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88E5"/>
          <w:sz w:val="56"/>
        </w:rPr>
        <w:t>City Guide - Installation Guide</w:t>
      </w:r>
    </w:p>
    <w:p>
      <w:pPr>
        <w:jc w:val="center"/>
      </w:pPr>
      <w:r>
        <w:rPr>
          <w:i/>
          <w:color w:val="555555"/>
        </w:rPr>
        <w:t>City Guide Mobile Application - eProject submission</w:t>
      </w:r>
    </w:p>
    <w:p/>
    <w:p>
      <w:pPr>
        <w:spacing w:before="200" w:after="80"/>
      </w:pPr>
      <w:r>
        <w:rPr>
          <w:b/>
          <w:color w:val="1E88E5"/>
          <w:sz w:val="44"/>
        </w:rPr>
        <w:t>Installation Guide - City Guide</w:t>
      </w:r>
    </w:p>
    <w:p/>
    <w:p>
      <w:r>
        <w:t xml:space="preserve">This guide walks through installing </w:t>
      </w:r>
      <w:r>
        <w:rPr>
          <w:b/>
        </w:rPr>
        <w:t>every tool you need</w:t>
      </w:r>
      <w:r>
        <w:t xml:space="preserve"> to run the</w:t>
      </w:r>
    </w:p>
    <w:p>
      <w:r>
        <w:t>City Guide Flutter app on a fresh Windows / macOS / Linux computer.</w:t>
      </w:r>
    </w:p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1E88E5"/>
          <w:sz w:val="36"/>
        </w:rPr>
        <w:t>1. Prerequisites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288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Minimum version</w:t>
            </w:r>
          </w:p>
        </w:tc>
        <w:tc>
          <w:tcPr>
            <w:tcW w:type="dxa" w:w="288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t>Git</w:t>
            </w:r>
          </w:p>
        </w:tc>
        <w:tc>
          <w:tcPr>
            <w:tcW w:type="dxa" w:w="2880"/>
          </w:tcPr>
          <w:p>
            <w:r/>
            <w:r>
              <w:t>2.30+</w:t>
            </w:r>
          </w:p>
        </w:tc>
        <w:tc>
          <w:tcPr>
            <w:tcW w:type="dxa" w:w="2880"/>
          </w:tcPr>
          <w:p>
            <w:r/>
            <w:r>
              <w:t>Clone the project</w:t>
            </w:r>
          </w:p>
        </w:tc>
      </w:tr>
      <w:tr>
        <w:tc>
          <w:tcPr>
            <w:tcW w:type="dxa" w:w="2880"/>
          </w:tcPr>
          <w:p>
            <w:r/>
            <w:r>
              <w:t>Flutter SDK</w:t>
            </w:r>
          </w:p>
        </w:tc>
        <w:tc>
          <w:tcPr>
            <w:tcW w:type="dxa" w:w="2880"/>
          </w:tcPr>
          <w:p>
            <w:r/>
            <w:r>
              <w:t>3.10+</w:t>
            </w:r>
          </w:p>
        </w:tc>
        <w:tc>
          <w:tcPr>
            <w:tcW w:type="dxa" w:w="2880"/>
          </w:tcPr>
          <w:p>
            <w:r/>
            <w:r>
              <w:t>Build &amp; run the app</w:t>
            </w:r>
          </w:p>
        </w:tc>
      </w:tr>
      <w:tr>
        <w:tc>
          <w:tcPr>
            <w:tcW w:type="dxa" w:w="2880"/>
          </w:tcPr>
          <w:p>
            <w:r/>
            <w:r>
              <w:t>Dart</w:t>
            </w:r>
          </w:p>
        </w:tc>
        <w:tc>
          <w:tcPr>
            <w:tcW w:type="dxa" w:w="2880"/>
          </w:tcPr>
          <w:p>
            <w:r/>
            <w:r>
              <w:t>3.0+</w:t>
            </w:r>
          </w:p>
        </w:tc>
        <w:tc>
          <w:tcPr>
            <w:tcW w:type="dxa" w:w="2880"/>
          </w:tcPr>
          <w:p>
            <w:r/>
            <w:r>
              <w:t>Bundled with Flutter</w:t>
            </w:r>
          </w:p>
        </w:tc>
      </w:tr>
      <w:tr>
        <w:tc>
          <w:tcPr>
            <w:tcW w:type="dxa" w:w="2880"/>
          </w:tcPr>
          <w:p>
            <w:r/>
            <w:r>
              <w:t>Android Studio</w:t>
            </w:r>
          </w:p>
        </w:tc>
        <w:tc>
          <w:tcPr>
            <w:tcW w:type="dxa" w:w="2880"/>
          </w:tcPr>
          <w:p>
            <w:r/>
            <w:r>
              <w:t>Latest</w:t>
            </w:r>
          </w:p>
        </w:tc>
        <w:tc>
          <w:tcPr>
            <w:tcW w:type="dxa" w:w="2880"/>
          </w:tcPr>
          <w:p>
            <w:r/>
            <w:r>
              <w:t>Android build tools + emulator</w:t>
            </w:r>
          </w:p>
        </w:tc>
      </w:tr>
      <w:tr>
        <w:tc>
          <w:tcPr>
            <w:tcW w:type="dxa" w:w="2880"/>
          </w:tcPr>
          <w:p>
            <w:r/>
            <w:r>
              <w:t>JDK</w:t>
            </w:r>
          </w:p>
        </w:tc>
        <w:tc>
          <w:tcPr>
            <w:tcW w:type="dxa" w:w="2880"/>
          </w:tcPr>
          <w:p>
            <w:r/>
            <w:r>
              <w:t>17</w:t>
            </w:r>
          </w:p>
        </w:tc>
        <w:tc>
          <w:tcPr>
            <w:tcW w:type="dxa" w:w="2880"/>
          </w:tcPr>
          <w:p>
            <w:r/>
            <w:r>
              <w:t>Required by Android Gradle Plugin</w:t>
            </w:r>
          </w:p>
        </w:tc>
      </w:tr>
      <w:tr>
        <w:tc>
          <w:tcPr>
            <w:tcW w:type="dxa" w:w="2880"/>
          </w:tcPr>
          <w:p>
            <w:r/>
            <w:r>
              <w:t>VS Code (optional)</w:t>
            </w:r>
          </w:p>
        </w:tc>
        <w:tc>
          <w:tcPr>
            <w:tcW w:type="dxa" w:w="2880"/>
          </w:tcPr>
          <w:p>
            <w:r/>
            <w:r>
              <w:t>Latest</w:t>
            </w:r>
          </w:p>
        </w:tc>
        <w:tc>
          <w:tcPr>
            <w:tcW w:type="dxa" w:w="2880"/>
          </w:tcPr>
          <w:p>
            <w:r/>
            <w:r>
              <w:t>Lightweight editor with Flutter plugin</w:t>
            </w:r>
          </w:p>
        </w:tc>
      </w:tr>
      <w:tr>
        <w:tc>
          <w:tcPr>
            <w:tcW w:type="dxa" w:w="2880"/>
          </w:tcPr>
          <w:p>
            <w:r/>
            <w:r>
              <w:t>Xcode (macOS only)</w:t>
            </w:r>
          </w:p>
        </w:tc>
        <w:tc>
          <w:tcPr>
            <w:tcW w:type="dxa" w:w="2880"/>
          </w:tcPr>
          <w:p>
            <w:r/>
            <w:r>
              <w:t>15+</w:t>
            </w:r>
          </w:p>
        </w:tc>
        <w:tc>
          <w:tcPr>
            <w:tcW w:type="dxa" w:w="2880"/>
          </w:tcPr>
          <w:p>
            <w:r/>
            <w:r>
              <w:t>iOS build &amp; simulator</w:t>
            </w:r>
          </w:p>
        </w:tc>
      </w:tr>
    </w:tbl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1E88E5"/>
          <w:sz w:val="36"/>
        </w:rPr>
        <w:t>2. Install Flutter</w:t>
      </w:r>
    </w:p>
    <w:p/>
    <w:p>
      <w:pPr>
        <w:spacing w:before="200" w:after="80"/>
      </w:pPr>
      <w:r>
        <w:rPr>
          <w:b/>
          <w:color w:val="000000"/>
          <w:sz w:val="30"/>
        </w:rPr>
        <w:t>Windows</w:t>
      </w:r>
    </w:p>
    <w:p>
      <w:pPr>
        <w:pStyle w:val="ListNumber"/>
      </w:pPr>
      <w:r>
        <w:t>Download the zip from &lt;https://docs.flutter.dev/get-started/install/windows&gt;.</w:t>
      </w:r>
    </w:p>
    <w:p>
      <w:pPr>
        <w:pStyle w:val="ListNumber"/>
      </w:pPr>
      <w:r>
        <w:t xml:space="preserve">Extract to </w:t>
      </w:r>
      <w:r>
        <w:rPr>
          <w:rFonts w:ascii="Consolas" w:hAnsi="Consolas"/>
          <w:color w:val="1E88E5"/>
          <w:sz w:val="20"/>
        </w:rPr>
        <w:t>C:\src\flutter</w:t>
      </w:r>
      <w:r>
        <w:t xml:space="preserve"> (avoid paths with spaces or admin-protected folders).</w:t>
      </w:r>
    </w:p>
    <w:p>
      <w:pPr>
        <w:pStyle w:val="ListNumber"/>
      </w:pPr>
      <w:r>
        <w:t xml:space="preserve">Add </w:t>
      </w:r>
      <w:r>
        <w:rPr>
          <w:rFonts w:ascii="Consolas" w:hAnsi="Consolas"/>
          <w:color w:val="1E88E5"/>
          <w:sz w:val="20"/>
        </w:rPr>
        <w:t>C:\src\flutter\bin</w:t>
      </w:r>
      <w:r>
        <w:t xml:space="preserve"> to the </w:t>
      </w:r>
      <w:r>
        <w:rPr>
          <w:b/>
        </w:rPr>
        <w:t>User PATH</w:t>
      </w:r>
      <w:r>
        <w:t xml:space="preserve"> environment variable.</w:t>
      </w:r>
    </w:p>
    <w:p>
      <w:pPr>
        <w:pStyle w:val="ListNumber"/>
      </w:pPr>
      <w:r>
        <w:t xml:space="preserve">Open a new </w:t>
      </w:r>
      <w:r>
        <w:rPr>
          <w:i/>
        </w:rPr>
        <w:t>PowerShell</w:t>
      </w:r>
      <w:r>
        <w:t xml:space="preserve"> window and verify:</w:t>
      </w:r>
    </w:p>
    <w:p>
      <w:r>
        <w:t xml:space="preserve">   ```powershell</w:t>
      </w:r>
    </w:p>
    <w:p>
      <w:r>
        <w:t xml:space="preserve">   flutter --version</w:t>
      </w:r>
    </w:p>
    <w:p>
      <w:r>
        <w:t xml:space="preserve">   flutter doctor</w:t>
      </w:r>
    </w:p>
    <w:p>
      <w:r>
        <w:t xml:space="preserve">   ```</w:t>
      </w:r>
    </w:p>
    <w:p>
      <w:pPr>
        <w:pStyle w:val="ListNumber"/>
      </w:pPr>
      <w:r>
        <w:t xml:space="preserve">Resolve every red X reported by </w:t>
      </w:r>
      <w:r>
        <w:rPr>
          <w:rFonts w:ascii="Consolas" w:hAnsi="Consolas"/>
          <w:color w:val="1E88E5"/>
          <w:sz w:val="20"/>
        </w:rPr>
        <w:t>flutter doctor</w:t>
      </w:r>
      <w:r>
        <w:t xml:space="preserve"> before proceeding.</w:t>
      </w:r>
    </w:p>
    <w:p/>
    <w:p>
      <w:pPr>
        <w:spacing w:before="200" w:after="80"/>
      </w:pPr>
      <w:r>
        <w:rPr>
          <w:b/>
          <w:color w:val="000000"/>
          <w:sz w:val="30"/>
        </w:rPr>
        <w:t>macOS</w:t>
      </w:r>
    </w:p>
    <w:p>
      <w:pPr>
        <w:spacing w:after="120" w:before="120"/>
        <w:ind w:left="227"/>
        <w:shd w:val="clear" w:color="auto" w:fill="F1F3F5"/>
      </w:pPr>
      <w:r>
        <w:rPr>
          <w:rFonts w:ascii="Consolas" w:hAnsi="Consolas"/>
          <w:sz w:val="20"/>
        </w:rPr>
        <w:t>brew install --cask flutter</w:t>
        <w:br/>
        <w:t>flutter doctor</w:t>
      </w:r>
    </w:p>
    <w:p>
      <w:r>
        <w:t>Accept Xcode licenses when prompted:</w:t>
      </w:r>
    </w:p>
    <w:p>
      <w:pPr>
        <w:spacing w:after="120" w:before="120"/>
        <w:ind w:left="227"/>
        <w:shd w:val="clear" w:color="auto" w:fill="F1F3F5"/>
      </w:pPr>
      <w:r>
        <w:rPr>
          <w:rFonts w:ascii="Consolas" w:hAnsi="Consolas"/>
          <w:sz w:val="20"/>
        </w:rPr>
        <w:t>sudo xcodebuild -license accept</w:t>
      </w:r>
    </w:p>
    <w:p/>
    <w:p>
      <w:pPr>
        <w:spacing w:before="200" w:after="80"/>
      </w:pPr>
      <w:r>
        <w:rPr>
          <w:b/>
          <w:color w:val="000000"/>
          <w:sz w:val="30"/>
        </w:rPr>
        <w:t>Linux</w:t>
      </w:r>
    </w:p>
    <w:p>
      <w:pPr>
        <w:spacing w:after="120" w:before="120"/>
        <w:ind w:left="227"/>
        <w:shd w:val="clear" w:color="auto" w:fill="F1F3F5"/>
      </w:pPr>
      <w:r>
        <w:rPr>
          <w:rFonts w:ascii="Consolas" w:hAnsi="Consolas"/>
          <w:sz w:val="20"/>
        </w:rPr>
        <w:t>sudo snap install flutter --classic</w:t>
        <w:br/>
        <w:t>flutter doctor</w:t>
      </w:r>
    </w:p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1E88E5"/>
          <w:sz w:val="36"/>
        </w:rPr>
        <w:t>3. Install Android Studio</w:t>
      </w:r>
    </w:p>
    <w:p>
      <w:pPr>
        <w:pStyle w:val="ListNumber"/>
      </w:pPr>
      <w:r>
        <w:t>Download from &lt;https://developer.android.com/studio&gt;.</w:t>
      </w:r>
    </w:p>
    <w:p>
      <w:pPr>
        <w:pStyle w:val="ListNumber"/>
      </w:pPr>
      <w:r>
        <w:t xml:space="preserve">On first launch, install the latest </w:t>
      </w:r>
      <w:r>
        <w:rPr>
          <w:b/>
        </w:rPr>
        <w:t>Android SDK</w:t>
      </w:r>
      <w:r>
        <w:t xml:space="preserve">, </w:t>
      </w:r>
      <w:r>
        <w:rPr>
          <w:b/>
        </w:rPr>
        <w:t>Platform-Tools</w:t>
      </w:r>
    </w:p>
    <w:p>
      <w:r>
        <w:t xml:space="preserve">   and </w:t>
      </w:r>
      <w:r>
        <w:rPr>
          <w:b/>
        </w:rPr>
        <w:t>Emulator</w:t>
      </w:r>
      <w:r>
        <w:t>.</w:t>
      </w:r>
    </w:p>
    <w:p>
      <w:pPr>
        <w:pStyle w:val="ListNumber"/>
      </w:pPr>
      <w:r>
        <w:t xml:space="preserve">In </w:t>
      </w:r>
      <w:r>
        <w:rPr>
          <w:i/>
        </w:rPr>
        <w:t>Tools &gt; SDK Manager &gt; SDK Tools</w:t>
      </w:r>
      <w:r>
        <w:t>, make sure **Android SDK Command-line</w:t>
      </w:r>
    </w:p>
    <w:p>
      <w:r>
        <w:t xml:space="preserve">   Tools** is checked.</w:t>
      </w:r>
    </w:p>
    <w:p>
      <w:pPr>
        <w:pStyle w:val="ListNumber"/>
      </w:pPr>
      <w:r>
        <w:t>Accept Android licenses:</w:t>
      </w:r>
    </w:p>
    <w:p>
      <w:r>
        <w:t xml:space="preserve">   ```bash</w:t>
      </w:r>
    </w:p>
    <w:p>
      <w:r>
        <w:t xml:space="preserve">   flutter doctor --android-licenses</w:t>
      </w:r>
    </w:p>
    <w:p>
      <w:r>
        <w:t xml:space="preserve">   ```</w:t>
      </w:r>
    </w:p>
    <w:p>
      <w:pPr>
        <w:pStyle w:val="ListNumber"/>
      </w:pPr>
      <w:r>
        <w:t>Create a virtual device (</w:t>
      </w:r>
      <w:r>
        <w:rPr>
          <w:i/>
        </w:rPr>
        <w:t>Tools &gt; Device Manager &gt; Create Device</w:t>
      </w:r>
      <w:r>
        <w:t>). A</w:t>
      </w:r>
    </w:p>
    <w:p>
      <w:r>
        <w:t xml:space="preserve">   Pixel 6 running API 34 is a good default.</w:t>
      </w:r>
    </w:p>
    <w:p/>
    <w:p>
      <w:pPr>
        <w:spacing w:before="200" w:after="80"/>
      </w:pPr>
      <w:r>
        <w:rPr>
          <w:b/>
          <w:color w:val="000000"/>
          <w:sz w:val="30"/>
        </w:rPr>
        <w:t>VS Code alternative</w:t>
      </w:r>
    </w:p>
    <w:p>
      <w:r>
        <w:t xml:space="preserve">Install </w:t>
      </w:r>
      <w:r>
        <w:rPr>
          <w:i/>
        </w:rPr>
        <w:t>Flutter</w:t>
      </w:r>
      <w:r>
        <w:t xml:space="preserve"> and </w:t>
      </w:r>
      <w:r>
        <w:rPr>
          <w:i/>
        </w:rPr>
        <w:t>Dart</w:t>
      </w:r>
      <w:r>
        <w:t xml:space="preserve"> extensions from the VS Code marketplace; they</w:t>
      </w:r>
    </w:p>
    <w:p>
      <w:r>
        <w:t>pick up the same Flutter SDK automatically.</w:t>
      </w:r>
    </w:p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1E88E5"/>
          <w:sz w:val="36"/>
        </w:rPr>
        <w:t>4. Clone / copy the project</w:t>
      </w:r>
    </w:p>
    <w:p/>
    <w:p>
      <w:pPr>
        <w:spacing w:after="120" w:before="120"/>
        <w:ind w:left="227"/>
        <w:shd w:val="clear" w:color="auto" w:fill="F1F3F5"/>
      </w:pPr>
      <w:r>
        <w:rPr>
          <w:rFonts w:ascii="Consolas" w:hAnsi="Consolas"/>
          <w:sz w:val="20"/>
        </w:rPr>
        <w:t>git clone &lt;repo-url&gt; city_guide_app       # or copy the folder manually</w:t>
        <w:br/>
        <w:t>cd city_guide_app</w:t>
      </w:r>
    </w:p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1E88E5"/>
          <w:sz w:val="36"/>
        </w:rPr>
        <w:t>5. Bootstrap platform folders</w:t>
      </w:r>
    </w:p>
    <w:p/>
    <w:p>
      <w:r>
        <w:t>The repo ships source only (</w:t>
      </w:r>
      <w:r>
        <w:rPr>
          <w:rFonts w:ascii="Consolas" w:hAnsi="Consolas"/>
          <w:color w:val="1E88E5"/>
          <w:sz w:val="20"/>
        </w:rPr>
        <w:t>lib/</w:t>
      </w:r>
      <w:r>
        <w:t xml:space="preserve">, </w:t>
      </w:r>
      <w:r>
        <w:rPr>
          <w:rFonts w:ascii="Consolas" w:hAnsi="Consolas"/>
          <w:color w:val="1E88E5"/>
          <w:sz w:val="20"/>
        </w:rPr>
        <w:t>assets/</w:t>
      </w:r>
      <w:r>
        <w:t xml:space="preserve">, </w:t>
      </w:r>
      <w:r>
        <w:rPr>
          <w:rFonts w:ascii="Consolas" w:hAnsi="Consolas"/>
          <w:color w:val="1E88E5"/>
          <w:sz w:val="20"/>
        </w:rPr>
        <w:t>docs/</w:t>
      </w:r>
      <w:r>
        <w:t xml:space="preserve">, </w:t>
      </w:r>
      <w:r>
        <w:rPr>
          <w:rFonts w:ascii="Consolas" w:hAnsi="Consolas"/>
          <w:color w:val="1E88E5"/>
          <w:sz w:val="20"/>
        </w:rPr>
        <w:t>pubspec.yaml</w:t>
      </w:r>
      <w:r>
        <w:t>).</w:t>
      </w:r>
    </w:p>
    <w:p>
      <w:r>
        <w:t>Create the Android / iOS / web scaffolding locally:</w:t>
      </w:r>
    </w:p>
    <w:p/>
    <w:p>
      <w:pPr>
        <w:spacing w:after="120" w:before="120"/>
        <w:ind w:left="227"/>
        <w:shd w:val="clear" w:color="auto" w:fill="F1F3F5"/>
      </w:pPr>
      <w:r>
        <w:rPr>
          <w:rFonts w:ascii="Consolas" w:hAnsi="Consolas"/>
          <w:sz w:val="20"/>
        </w:rPr>
        <w:t>flutter create . --project-name city_guide_app --org com.eproject.cityguide</w:t>
      </w:r>
    </w:p>
    <w:p/>
    <w:p>
      <w:r>
        <w:t xml:space="preserve">You'll now see </w:t>
      </w:r>
      <w:r>
        <w:rPr>
          <w:rFonts w:ascii="Consolas" w:hAnsi="Consolas"/>
          <w:color w:val="1E88E5"/>
          <w:sz w:val="20"/>
        </w:rPr>
        <w:t>android/</w:t>
      </w:r>
      <w:r>
        <w:t xml:space="preserve">, </w:t>
      </w:r>
      <w:r>
        <w:rPr>
          <w:rFonts w:ascii="Consolas" w:hAnsi="Consolas"/>
          <w:color w:val="1E88E5"/>
          <w:sz w:val="20"/>
        </w:rPr>
        <w:t>ios/</w:t>
      </w:r>
      <w:r>
        <w:t xml:space="preserve">, </w:t>
      </w:r>
      <w:r>
        <w:rPr>
          <w:rFonts w:ascii="Consolas" w:hAnsi="Consolas"/>
          <w:color w:val="1E88E5"/>
          <w:sz w:val="20"/>
        </w:rPr>
        <w:t>web/</w:t>
      </w:r>
      <w:r>
        <w:t xml:space="preserve">, </w:t>
      </w:r>
      <w:r>
        <w:rPr>
          <w:rFonts w:ascii="Consolas" w:hAnsi="Consolas"/>
          <w:color w:val="1E88E5"/>
          <w:sz w:val="20"/>
        </w:rPr>
        <w:t>linux/</w:t>
      </w:r>
      <w:r>
        <w:t xml:space="preserve">, </w:t>
      </w:r>
      <w:r>
        <w:rPr>
          <w:rFonts w:ascii="Consolas" w:hAnsi="Consolas"/>
          <w:color w:val="1E88E5"/>
          <w:sz w:val="20"/>
        </w:rPr>
        <w:t>macos/</w:t>
      </w:r>
      <w:r>
        <w:t xml:space="preserve">, </w:t>
      </w:r>
      <w:r>
        <w:rPr>
          <w:rFonts w:ascii="Consolas" w:hAnsi="Consolas"/>
          <w:color w:val="1E88E5"/>
          <w:sz w:val="20"/>
        </w:rPr>
        <w:t>windows/</w:t>
      </w:r>
    </w:p>
    <w:p>
      <w:r>
        <w:t xml:space="preserve">folders next to </w:t>
      </w:r>
      <w:r>
        <w:rPr>
          <w:rFonts w:ascii="Consolas" w:hAnsi="Consolas"/>
          <w:color w:val="1E88E5"/>
          <w:sz w:val="20"/>
        </w:rPr>
        <w:t>lib/</w:t>
      </w:r>
      <w:r>
        <w:t>.</w:t>
      </w:r>
    </w:p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1E88E5"/>
          <w:sz w:val="36"/>
        </w:rPr>
        <w:t>6. Install dependencies</w:t>
      </w:r>
    </w:p>
    <w:p/>
    <w:p>
      <w:pPr>
        <w:spacing w:after="120" w:before="120"/>
        <w:ind w:left="227"/>
        <w:shd w:val="clear" w:color="auto" w:fill="F1F3F5"/>
      </w:pPr>
      <w:r>
        <w:rPr>
          <w:rFonts w:ascii="Consolas" w:hAnsi="Consolas"/>
          <w:sz w:val="20"/>
        </w:rPr>
        <w:t>flutter pub get</w:t>
      </w:r>
    </w:p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1E88E5"/>
          <w:sz w:val="36"/>
        </w:rPr>
        <w:t>7. Run the app</w:t>
      </w:r>
    </w:p>
    <w:p/>
    <w:p>
      <w:pPr>
        <w:spacing w:before="200" w:after="80"/>
      </w:pPr>
      <w:r>
        <w:rPr>
          <w:b/>
          <w:color w:val="000000"/>
          <w:sz w:val="30"/>
        </w:rPr>
        <w:t>Android emulator</w:t>
      </w:r>
    </w:p>
    <w:p>
      <w:pPr>
        <w:pStyle w:val="ListNumber"/>
      </w:pPr>
      <w:r>
        <w:t xml:space="preserve">Start the emulator from </w:t>
      </w:r>
      <w:r>
        <w:rPr>
          <w:i/>
        </w:rPr>
        <w:t>Android Studio &gt; Device Manager</w:t>
      </w:r>
      <w:r>
        <w:t>.</w:t>
      </w:r>
    </w:p>
    <w:p>
      <w:pPr>
        <w:pStyle w:val="ListNumber"/>
      </w:pPr>
      <w:r>
        <w:t>Run:</w:t>
      </w:r>
    </w:p>
    <w:p>
      <w:r>
        <w:t xml:space="preserve">   ```bash</w:t>
      </w:r>
    </w:p>
    <w:p>
      <w:r>
        <w:t xml:space="preserve">   flutter run</w:t>
      </w:r>
    </w:p>
    <w:p>
      <w:r>
        <w:t xml:space="preserve">   ```</w:t>
      </w:r>
    </w:p>
    <w:p/>
    <w:p>
      <w:pPr>
        <w:spacing w:before="200" w:after="80"/>
      </w:pPr>
      <w:r>
        <w:rPr>
          <w:b/>
          <w:color w:val="000000"/>
          <w:sz w:val="30"/>
        </w:rPr>
        <w:t>iOS simulator (macOS only)</w:t>
      </w:r>
    </w:p>
    <w:p>
      <w:pPr>
        <w:spacing w:after="120" w:before="120"/>
        <w:ind w:left="227"/>
        <w:shd w:val="clear" w:color="auto" w:fill="F1F3F5"/>
      </w:pPr>
      <w:r>
        <w:rPr>
          <w:rFonts w:ascii="Consolas" w:hAnsi="Consolas"/>
          <w:sz w:val="20"/>
        </w:rPr>
        <w:t>open -a Simulator</w:t>
        <w:br/>
        <w:t>flutter run</w:t>
      </w:r>
    </w:p>
    <w:p/>
    <w:p>
      <w:pPr>
        <w:spacing w:before="200" w:after="80"/>
      </w:pPr>
      <w:r>
        <w:rPr>
          <w:b/>
          <w:color w:val="000000"/>
          <w:sz w:val="30"/>
        </w:rPr>
        <w:t>Physical Android device</w:t>
      </w:r>
    </w:p>
    <w:p>
      <w:pPr>
        <w:pStyle w:val="ListNumber"/>
      </w:pPr>
      <w:r>
        <w:t xml:space="preserve">Enable </w:t>
      </w:r>
      <w:r>
        <w:rPr>
          <w:b/>
        </w:rPr>
        <w:t>Developer Mode</w:t>
      </w:r>
      <w:r>
        <w:t xml:space="preserve"> + </w:t>
      </w:r>
      <w:r>
        <w:rPr>
          <w:b/>
        </w:rPr>
        <w:t>USB Debugging</w:t>
      </w:r>
      <w:r>
        <w:t xml:space="preserve"> on the phone.</w:t>
      </w:r>
    </w:p>
    <w:p>
      <w:pPr>
        <w:pStyle w:val="ListNumber"/>
      </w:pPr>
      <w:r>
        <w:t>Plug it in; accept the RSA prompt.</w:t>
      </w:r>
    </w:p>
    <w:p>
      <w:pPr>
        <w:pStyle w:val="ListNumber"/>
      </w:pPr>
      <w:r>
        <w:rPr>
          <w:rFonts w:ascii="Consolas" w:hAnsi="Consolas"/>
          <w:color w:val="1E88E5"/>
          <w:sz w:val="20"/>
        </w:rPr>
        <w:t>flutter run</w:t>
      </w:r>
      <w:r>
        <w:t>.</w:t>
      </w:r>
    </w:p>
    <w:p/>
    <w:p>
      <w:pPr>
        <w:spacing w:before="200" w:after="80"/>
      </w:pPr>
      <w:r>
        <w:rPr>
          <w:b/>
          <w:color w:val="000000"/>
          <w:sz w:val="30"/>
        </w:rPr>
        <w:t>Web (for quick evaluation)</w:t>
      </w:r>
    </w:p>
    <w:p>
      <w:pPr>
        <w:spacing w:after="120" w:before="120"/>
        <w:ind w:left="227"/>
        <w:shd w:val="clear" w:color="auto" w:fill="F1F3F5"/>
      </w:pPr>
      <w:r>
        <w:rPr>
          <w:rFonts w:ascii="Consolas" w:hAnsi="Consolas"/>
          <w:sz w:val="20"/>
        </w:rPr>
        <w:t>flutter run -d chrome --web-port=8080</w:t>
      </w:r>
    </w:p>
    <w:p>
      <w:pPr>
        <w:ind w:left="340"/>
      </w:pPr>
      <w:r>
        <w:rPr>
          <w:i/>
          <w:color w:val="555555"/>
        </w:rPr>
        <w:t>**Important: always pass `--web-port=8080`** (or any other fixed port).</w:t>
      </w:r>
    </w:p>
    <w:p>
      <w:pPr>
        <w:ind w:left="340"/>
      </w:pPr>
      <w:r>
        <w:rPr>
          <w:i/>
          <w:color w:val="555555"/>
        </w:rPr>
        <w:t>Browser `localStorage` is keyed by origin (scheme + host + port). Flutter</w:t>
      </w:r>
    </w:p>
    <w:p>
      <w:pPr>
        <w:ind w:left="340"/>
      </w:pPr>
      <w:r>
        <w:rPr>
          <w:i/>
          <w:color w:val="555555"/>
        </w:rPr>
        <w:t>picks a *random* port by default, so running without `--web-port` gives</w:t>
      </w:r>
    </w:p>
    <w:p>
      <w:pPr>
        <w:ind w:left="340"/>
      </w:pPr>
      <w:r>
        <w:rPr>
          <w:i/>
          <w:color w:val="555555"/>
        </w:rPr>
        <w:t>you a brand-new storage bucket each time and previously created accounts,</w:t>
      </w:r>
    </w:p>
    <w:p>
      <w:pPr>
        <w:ind w:left="340"/>
      </w:pPr>
      <w:r>
        <w:rPr>
          <w:i/>
          <w:color w:val="555555"/>
        </w:rPr>
        <w:t>reviews and favorites will look like they vanished. Pin a port and all</w:t>
      </w:r>
    </w:p>
    <w:p>
      <w:pPr>
        <w:ind w:left="340"/>
      </w:pPr>
      <w:r>
        <w:rPr>
          <w:i/>
          <w:color w:val="555555"/>
        </w:rPr>
        <w:t>your data persists across launches.</w:t>
      </w:r>
    </w:p>
    <w:p>
      <w:pPr>
        <w:ind w:left="340"/>
      </w:pPr>
      <w:r>
        <w:rPr>
          <w:i/>
          <w:color w:val="555555"/>
        </w:rPr>
      </w:r>
    </w:p>
    <w:p>
      <w:pPr>
        <w:ind w:left="340"/>
      </w:pPr>
      <w:r>
        <w:rPr>
          <w:i/>
          <w:color w:val="555555"/>
        </w:rPr>
        <w:t>`shared_preferences` on web uses `localStorage`; all features work but</w:t>
      </w:r>
    </w:p>
    <w:p>
      <w:pPr>
        <w:ind w:left="340"/>
      </w:pPr>
      <w:r>
        <w:rPr>
          <w:i/>
          <w:color w:val="555555"/>
        </w:rPr>
        <w:t>image caching behaves differently.</w:t>
      </w:r>
    </w:p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1E88E5"/>
          <w:sz w:val="36"/>
        </w:rPr>
        <w:t>8. Build release artefacts</w:t>
      </w:r>
    </w:p>
    <w:p/>
    <w:p>
      <w:pPr>
        <w:spacing w:before="200" w:after="80"/>
      </w:pPr>
      <w:r>
        <w:rPr>
          <w:b/>
          <w:color w:val="000000"/>
          <w:sz w:val="30"/>
        </w:rPr>
        <w:t>Android APK</w:t>
      </w:r>
    </w:p>
    <w:p>
      <w:pPr>
        <w:spacing w:after="120" w:before="120"/>
        <w:ind w:left="227"/>
        <w:shd w:val="clear" w:color="auto" w:fill="F1F3F5"/>
      </w:pPr>
      <w:r>
        <w:rPr>
          <w:rFonts w:ascii="Consolas" w:hAnsi="Consolas"/>
          <w:sz w:val="20"/>
        </w:rPr>
        <w:t>flutter build apk --release</w:t>
        <w:br/>
        <w:t># output: build/app/outputs/flutter-apk/app-release.apk</w:t>
      </w:r>
    </w:p>
    <w:p/>
    <w:p>
      <w:pPr>
        <w:spacing w:before="200" w:after="80"/>
      </w:pPr>
      <w:r>
        <w:rPr>
          <w:b/>
          <w:color w:val="000000"/>
          <w:sz w:val="30"/>
        </w:rPr>
        <w:t>Android App Bundle (Play Store)</w:t>
      </w:r>
    </w:p>
    <w:p>
      <w:pPr>
        <w:spacing w:after="120" w:before="120"/>
        <w:ind w:left="227"/>
        <w:shd w:val="clear" w:color="auto" w:fill="F1F3F5"/>
      </w:pPr>
      <w:r>
        <w:rPr>
          <w:rFonts w:ascii="Consolas" w:hAnsi="Consolas"/>
          <w:sz w:val="20"/>
        </w:rPr>
        <w:t>flutter build appbundle --release</w:t>
      </w:r>
    </w:p>
    <w:p/>
    <w:p>
      <w:pPr>
        <w:spacing w:before="200" w:after="80"/>
      </w:pPr>
      <w:r>
        <w:rPr>
          <w:b/>
          <w:color w:val="000000"/>
          <w:sz w:val="30"/>
        </w:rPr>
        <w:t>iOS (macOS only)</w:t>
      </w:r>
    </w:p>
    <w:p>
      <w:pPr>
        <w:spacing w:after="120" w:before="120"/>
        <w:ind w:left="227"/>
        <w:shd w:val="clear" w:color="auto" w:fill="F1F3F5"/>
      </w:pPr>
      <w:r>
        <w:rPr>
          <w:rFonts w:ascii="Consolas" w:hAnsi="Consolas"/>
          <w:sz w:val="20"/>
        </w:rPr>
        <w:t>flutter build ios --release</w:t>
        <w:br/>
        <w:t># then archive in Xcode</w:t>
      </w:r>
    </w:p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1E88E5"/>
          <w:sz w:val="36"/>
        </w:rPr>
        <w:t>9. Demo accounts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Email</w:t>
            </w:r>
          </w:p>
        </w:tc>
        <w:tc>
          <w:tcPr>
            <w:tcW w:type="dxa" w:w="288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Password</w:t>
            </w:r>
          </w:p>
        </w:tc>
      </w:tr>
      <w:tr>
        <w:tc>
          <w:tcPr>
            <w:tcW w:type="dxa" w:w="2880"/>
          </w:tcPr>
          <w:p>
            <w:r/>
            <w:r>
              <w:t>Admin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admin@cityguide.com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Admin@123</w:t>
            </w:r>
          </w:p>
        </w:tc>
      </w:tr>
      <w:tr>
        <w:tc>
          <w:tcPr>
            <w:tcW w:type="dxa" w:w="2880"/>
          </w:tcPr>
          <w:p>
            <w:r/>
            <w:r>
              <w:t>User</w:t>
            </w:r>
          </w:p>
        </w:tc>
        <w:tc>
          <w:tcPr>
            <w:tcW w:type="dxa" w:w="2880"/>
          </w:tcPr>
          <w:p>
            <w:r/>
            <w:r>
              <w:t xml:space="preserve">create via </w:t>
            </w:r>
            <w:r>
              <w:rPr>
                <w:b/>
              </w:rPr>
              <w:t>Sign Up</w:t>
            </w:r>
          </w:p>
        </w:tc>
        <w:tc>
          <w:tcPr>
            <w:tcW w:type="dxa" w:w="2880"/>
          </w:tcPr>
          <w:p>
            <w:r/>
            <w:r>
              <w:t>-</w:t>
            </w:r>
          </w:p>
        </w:tc>
      </w:tr>
    </w:tbl>
    <w:p/>
    <w:p>
      <w:r>
        <w:t>On first launch the app seeds 4 cities, 9 attractions and 1 admin user</w:t>
      </w:r>
    </w:p>
    <w:p>
      <w:r>
        <w:t>into local storage. Subsequent launches read the persisted data.</w:t>
      </w:r>
    </w:p>
    <w:p/>
    <w:p>
      <w:r>
        <w:t>To reset to a fresh seed, uninstall the app from the device/emulator</w:t>
      </w:r>
    </w:p>
    <w:p>
      <w:r>
        <w:t xml:space="preserve">(which clears </w:t>
      </w:r>
      <w:r>
        <w:rPr>
          <w:rFonts w:ascii="Consolas" w:hAnsi="Consolas"/>
          <w:color w:val="1E88E5"/>
          <w:sz w:val="20"/>
        </w:rPr>
        <w:t>SharedPreferences</w:t>
      </w:r>
      <w:r>
        <w:t>) and relaunch.</w:t>
      </w:r>
    </w:p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1E88E5"/>
          <w:sz w:val="36"/>
        </w:rPr>
        <w:t>10. Troubleshooting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4320"/>
            <w:shd w:val="clear" w:color="auto" w:fill="1E88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flutter doctor</w:t>
            </w:r>
            <w:r>
              <w:t xml:space="preserve"> complains about JDK</w:t>
            </w:r>
          </w:p>
        </w:tc>
        <w:tc>
          <w:tcPr>
            <w:tcW w:type="dxa" w:w="4320"/>
          </w:tcPr>
          <w:p>
            <w:r/>
            <w:r>
              <w:t xml:space="preserve">Install JDK 17 and set </w:t>
            </w:r>
            <w:r>
              <w:rPr>
                <w:rFonts w:ascii="Consolas" w:hAnsi="Consolas"/>
                <w:color w:val="1E88E5"/>
                <w:sz w:val="20"/>
              </w:rPr>
              <w:t>JAVA_HOME</w:t>
            </w:r>
          </w:p>
        </w:tc>
      </w:tr>
      <w:tr>
        <w:tc>
          <w:tcPr>
            <w:tcW w:type="dxa" w:w="4320"/>
          </w:tcPr>
          <w:p>
            <w:r/>
            <w:r>
              <w:t>Gradle download fails</w:t>
            </w:r>
          </w:p>
        </w:tc>
        <w:tc>
          <w:tcPr>
            <w:tcW w:type="dxa" w:w="4320"/>
          </w:tcPr>
          <w:p>
            <w:r/>
            <w:r>
              <w:t xml:space="preserve">Check proxy / retry: </w:t>
            </w:r>
            <w:r>
              <w:rPr>
                <w:rFonts w:ascii="Consolas" w:hAnsi="Consolas"/>
                <w:color w:val="1E88E5"/>
                <w:sz w:val="20"/>
              </w:rPr>
              <w:t>flutter clean &amp;&amp; flutter pub get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1E88E5"/>
                <w:sz w:val="20"/>
              </w:rPr>
              <w:t>Unable to locate Android SDK</w:t>
            </w:r>
          </w:p>
        </w:tc>
        <w:tc>
          <w:tcPr>
            <w:tcW w:type="dxa" w:w="4320"/>
          </w:tcPr>
          <w:p>
            <w:r/>
            <w:r>
              <w:t xml:space="preserve">In Android Studio, install SDK and set path in </w:t>
            </w:r>
            <w:r>
              <w:rPr>
                <w:i/>
              </w:rPr>
              <w:t>Preferences &gt; Android SDK</w:t>
            </w:r>
          </w:p>
        </w:tc>
      </w:tr>
      <w:tr>
        <w:tc>
          <w:tcPr>
            <w:tcW w:type="dxa" w:w="4320"/>
          </w:tcPr>
          <w:p>
            <w:r/>
            <w:r>
              <w:t>App shows blank screen after login</w:t>
            </w:r>
          </w:p>
        </w:tc>
        <w:tc>
          <w:tcPr>
            <w:tcW w:type="dxa" w:w="4320"/>
          </w:tcPr>
          <w:p>
            <w:r/>
            <w:r>
              <w:t xml:space="preserve">Ensure </w:t>
            </w:r>
            <w:r>
              <w:rPr>
                <w:rFonts w:ascii="Consolas" w:hAnsi="Consolas"/>
                <w:color w:val="1E88E5"/>
                <w:sz w:val="20"/>
              </w:rPr>
              <w:t>flutter pub get</w:t>
            </w:r>
            <w:r>
              <w:t xml:space="preserve"> ran; check that images have internet</w:t>
            </w:r>
          </w:p>
        </w:tc>
      </w:tr>
      <w:tr>
        <w:tc>
          <w:tcPr>
            <w:tcW w:type="dxa" w:w="4320"/>
          </w:tcPr>
          <w:p>
            <w:r/>
            <w:r>
              <w:t>Image caching errors in release</w:t>
            </w:r>
          </w:p>
        </w:tc>
        <w:tc>
          <w:tcPr>
            <w:tcW w:type="dxa" w:w="4320"/>
          </w:tcPr>
          <w:p>
            <w:r/>
            <w:r>
              <w:t>Add Internet permission (already in default AndroidManifest)</w:t>
            </w:r>
          </w:p>
        </w:tc>
      </w:tr>
      <w:tr>
        <w:tc>
          <w:tcPr>
            <w:tcW w:type="dxa" w:w="4320"/>
          </w:tcPr>
          <w:p>
            <w:r/>
            <w:r>
              <w:t>Want to change admin credentials</w:t>
            </w:r>
          </w:p>
        </w:tc>
        <w:tc>
          <w:tcPr>
            <w:tcW w:type="dxa" w:w="4320"/>
          </w:tcPr>
          <w:p>
            <w:r/>
            <w:r>
              <w:t xml:space="preserve">Edit </w:t>
            </w:r>
            <w:r>
              <w:rPr>
                <w:rFonts w:ascii="Consolas" w:hAnsi="Consolas"/>
                <w:color w:val="1E88E5"/>
                <w:sz w:val="20"/>
              </w:rPr>
              <w:t>lib/utils/constants.dart</w:t>
            </w:r>
          </w:p>
        </w:tc>
      </w:tr>
      <w:tr>
        <w:tc>
          <w:tcPr>
            <w:tcW w:type="dxa" w:w="4320"/>
          </w:tcPr>
          <w:p>
            <w:r/>
            <w:r>
              <w:t xml:space="preserve">Accounts/reviews </w:t>
            </w:r>
            <w:r>
              <w:rPr>
                <w:b/>
              </w:rPr>
              <w:t>disappear</w:t>
            </w:r>
            <w:r>
              <w:t xml:space="preserve"> on next Chrome run</w:t>
            </w:r>
          </w:p>
        </w:tc>
        <w:tc>
          <w:tcPr>
            <w:tcW w:type="dxa" w:w="4320"/>
          </w:tcPr>
          <w:p>
            <w:r/>
            <w:r>
              <w:t xml:space="preserve">You launched on a random port. Use </w:t>
            </w:r>
            <w:r>
              <w:rPr>
                <w:rFonts w:ascii="Consolas" w:hAnsi="Consolas"/>
                <w:color w:val="1E88E5"/>
                <w:sz w:val="20"/>
              </w:rPr>
              <w:t>flutter run -d chrome --web-port=8080</w:t>
            </w:r>
            <w:r>
              <w:t xml:space="preserve"> to keep the same localStorage bucket.</w:t>
            </w:r>
          </w:p>
        </w:tc>
      </w:tr>
      <w:tr>
        <w:tc>
          <w:tcPr>
            <w:tcW w:type="dxa" w:w="4320"/>
          </w:tcPr>
          <w:p>
            <w:r/>
            <w:r>
              <w:t>Want to wipe all local data and re-seed</w:t>
            </w:r>
          </w:p>
        </w:tc>
        <w:tc>
          <w:tcPr>
            <w:tcW w:type="dxa" w:w="4320"/>
          </w:tcPr>
          <w:p>
            <w:r/>
            <w:r>
              <w:t xml:space="preserve">Open Chrome DevTools -&gt; Application -&gt; Local Storage -&gt; right-click the origin -&gt; </w:t>
            </w:r>
            <w:r>
              <w:rPr>
                <w:i/>
              </w:rPr>
              <w:t>Clear</w:t>
            </w:r>
            <w:r>
              <w:t>, then relaunch.</w:t>
            </w:r>
          </w:p>
        </w:tc>
      </w:tr>
    </w:tbl>
    <w:p/>
    <w:p>
      <w:pPr>
        <w:jc w:val="center"/>
      </w:pPr>
      <w:r>
        <w:t>________________________________________</w:t>
      </w:r>
    </w:p>
    <w:p/>
    <w:p>
      <w:pPr>
        <w:spacing w:before="200" w:after="80"/>
      </w:pPr>
      <w:r>
        <w:rPr>
          <w:b/>
          <w:color w:val="1E88E5"/>
          <w:sz w:val="36"/>
        </w:rPr>
        <w:t>11. Next steps</w:t>
      </w:r>
    </w:p>
    <w:p>
      <w:pPr>
        <w:pStyle w:val="ListBullet"/>
      </w:pPr>
      <w:r>
        <w:t xml:space="preserve">Read the </w:t>
      </w:r>
      <w:r>
        <w:rPr>
          <w:color w:val="1E88E5"/>
          <w:u w:val="single"/>
        </w:rPr>
        <w:t>User Guide</w:t>
      </w:r>
      <w:r>
        <w:t xml:space="preserve"> for a feature-by-feature walk-through.</w:t>
      </w:r>
    </w:p>
    <w:p>
      <w:pPr>
        <w:pStyle w:val="ListBullet"/>
      </w:pPr>
      <w:r>
        <w:t xml:space="preserve">Read the </w:t>
      </w:r>
      <w:r>
        <w:rPr>
          <w:color w:val="1E88E5"/>
          <w:u w:val="single"/>
        </w:rPr>
        <w:t>Project Report</w:t>
      </w:r>
      <w:r>
        <w:t xml:space="preserve"> for SRS, design and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