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88E5"/>
          <w:sz w:val="56"/>
        </w:rPr>
        <w:t>City Guide - Project Report</w:t>
      </w:r>
    </w:p>
    <w:p>
      <w:pPr>
        <w:jc w:val="center"/>
      </w:pPr>
      <w:r>
        <w:rPr>
          <w:i/>
          <w:color w:val="555555"/>
        </w:rPr>
        <w:t>City Guide Mobile Application - eProject submission</w:t>
      </w:r>
    </w:p>
    <w:p/>
    <w:p>
      <w:pPr>
        <w:spacing w:before="200" w:after="80"/>
      </w:pPr>
      <w:r>
        <w:rPr>
          <w:b/>
          <w:color w:val="1E88E5"/>
          <w:sz w:val="44"/>
        </w:rPr>
        <w:t>City Guide Mobile Application</w:t>
      </w:r>
    </w:p>
    <w:p>
      <w:pPr>
        <w:spacing w:before="200" w:after="80"/>
      </w:pPr>
      <w:r>
        <w:rPr>
          <w:b/>
          <w:color w:val="1E88E5"/>
          <w:sz w:val="36"/>
        </w:rPr>
        <w:t>eProject Report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000000"/>
          <w:sz w:val="30"/>
        </w:rPr>
        <w:t>Cover Page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Project title</w:t>
            </w:r>
          </w:p>
        </w:tc>
        <w:tc>
          <w:tcPr>
            <w:tcW w:type="dxa" w:w="4320"/>
          </w:tcPr>
          <w:p>
            <w:r/>
            <w:r>
              <w:t>City Guide Mobile Application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Platform</w:t>
            </w:r>
          </w:p>
        </w:tc>
        <w:tc>
          <w:tcPr>
            <w:tcW w:type="dxa" w:w="4320"/>
          </w:tcPr>
          <w:p>
            <w:r/>
            <w:r>
              <w:t>Android / iOS (Flutter, Dart)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Project type</w:t>
            </w:r>
          </w:p>
        </w:tc>
        <w:tc>
          <w:tcPr>
            <w:tcW w:type="dxa" w:w="4320"/>
          </w:tcPr>
          <w:p>
            <w:r/>
            <w:r>
              <w:t>Aptech-style eProject submission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Academic year</w:t>
            </w:r>
          </w:p>
        </w:tc>
        <w:tc>
          <w:tcPr>
            <w:tcW w:type="dxa" w:w="4320"/>
          </w:tcPr>
          <w:p>
            <w:r/>
            <w:r>
              <w:t>2025 / 2026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30"/>
        </w:rPr>
        <w:t>Team Members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Student ID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Full Name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t>1599306</w:t>
            </w:r>
          </w:p>
        </w:tc>
        <w:tc>
          <w:tcPr>
            <w:tcW w:type="dxa" w:w="2880"/>
          </w:tcPr>
          <w:p>
            <w:r/>
            <w:r>
              <w:t>Vincent Biodun Olowokande</w:t>
            </w:r>
          </w:p>
        </w:tc>
        <w:tc>
          <w:tcPr>
            <w:tcW w:type="dxa" w:w="2880"/>
          </w:tcPr>
          <w:p>
            <w:r/>
            <w:r>
              <w:t>Team Lead, Architecture, Admin module</w:t>
            </w:r>
          </w:p>
        </w:tc>
      </w:tr>
      <w:tr>
        <w:tc>
          <w:tcPr>
            <w:tcW w:type="dxa" w:w="2880"/>
          </w:tcPr>
          <w:p>
            <w:r/>
            <w:r>
              <w:t>1599738</w:t>
            </w:r>
          </w:p>
        </w:tc>
        <w:tc>
          <w:tcPr>
            <w:tcW w:type="dxa" w:w="2880"/>
          </w:tcPr>
          <w:p>
            <w:r/>
            <w:r>
              <w:t>Hikmat Adeshewa Raji</w:t>
            </w:r>
          </w:p>
        </w:tc>
        <w:tc>
          <w:tcPr>
            <w:tcW w:type="dxa" w:w="2880"/>
          </w:tcPr>
          <w:p>
            <w:r/>
            <w:r>
              <w:t>UI / UX Design, Authentication module</w:t>
            </w:r>
          </w:p>
        </w:tc>
      </w:tr>
      <w:tr>
        <w:tc>
          <w:tcPr>
            <w:tcW w:type="dxa" w:w="2880"/>
          </w:tcPr>
          <w:p>
            <w:r/>
            <w:r>
              <w:t>1599290</w:t>
            </w:r>
          </w:p>
        </w:tc>
        <w:tc>
          <w:tcPr>
            <w:tcW w:type="dxa" w:w="2880"/>
          </w:tcPr>
          <w:p>
            <w:r/>
            <w:r>
              <w:t>Michael Dolapo Obawa</w:t>
            </w:r>
          </w:p>
        </w:tc>
        <w:tc>
          <w:tcPr>
            <w:tcW w:type="dxa" w:w="2880"/>
          </w:tcPr>
          <w:p>
            <w:r/>
            <w:r>
              <w:t>Attractions, Reviews, Search module</w:t>
            </w:r>
          </w:p>
        </w:tc>
      </w:tr>
      <w:tr>
        <w:tc>
          <w:tcPr>
            <w:tcW w:type="dxa" w:w="2880"/>
          </w:tcPr>
          <w:p>
            <w:r/>
            <w:r>
              <w:t>1424591</w:t>
            </w:r>
          </w:p>
        </w:tc>
        <w:tc>
          <w:tcPr>
            <w:tcW w:type="dxa" w:w="2880"/>
          </w:tcPr>
          <w:p>
            <w:r/>
            <w:r>
              <w:t>Abdulkhaliq Olayinka Amototo</w:t>
            </w:r>
          </w:p>
        </w:tc>
        <w:tc>
          <w:tcPr>
            <w:tcW w:type="dxa" w:w="2880"/>
          </w:tcPr>
          <w:p>
            <w:r/>
            <w:r>
              <w:t>Data layer, Documentation, Testing</w:t>
            </w:r>
          </w:p>
        </w:tc>
      </w:tr>
    </w:tbl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1. Acknowledgement</w:t>
      </w:r>
    </w:p>
    <w:p>
      <w:r>
        <w:t>We thank the Aptech eProjects team for the opportunity to apply our</w:t>
      </w:r>
    </w:p>
    <w:p>
      <w:r>
        <w:t>classroom knowledge of Dart and Flutter to a real-world mobile application.</w:t>
      </w:r>
    </w:p>
    <w:p>
      <w:r>
        <w:t>We are grateful to our faculty mentors for guidance on architecture,</w:t>
      </w:r>
    </w:p>
    <w:p>
      <w:r>
        <w:t>usability and documentation, and to all testers who provided feedback on</w:t>
      </w:r>
    </w:p>
    <w:p>
      <w:r>
        <w:t>the beta builds.</w:t>
      </w:r>
    </w:p>
    <w:p/>
    <w:p>
      <w:pPr>
        <w:spacing w:before="200" w:after="80"/>
      </w:pPr>
      <w:r>
        <w:rPr>
          <w:b/>
          <w:color w:val="1E88E5"/>
          <w:sz w:val="36"/>
        </w:rPr>
        <w:t>2. Abstract</w:t>
      </w:r>
    </w:p>
    <w:p>
      <w:r>
        <w:t>City Guide is a cross-platform Flutter mobile application that serves as an</w:t>
      </w:r>
    </w:p>
    <w:p>
      <w:r>
        <w:t>all-in-one digital travel companion for residents and tourists. It provides</w:t>
      </w:r>
    </w:p>
    <w:p>
      <w:r>
        <w:t>quick access to a curated catalogue of attractions, restaurants, hotels and</w:t>
      </w:r>
    </w:p>
    <w:p>
      <w:r>
        <w:t>events in a selected city, together with ratings, reviews, rich imagery,</w:t>
      </w:r>
    </w:p>
    <w:p>
      <w:r>
        <w:t>contact information and directions. An administrator role allows content to</w:t>
      </w:r>
    </w:p>
    <w:p>
      <w:r>
        <w:t>be maintained through an in-app dashboard. The app is fully offline-capable,</w:t>
      </w:r>
    </w:p>
    <w:p>
      <w:r>
        <w:t>storing all data on the device, and ships with a clean Material 3 interface</w:t>
      </w:r>
    </w:p>
    <w:p>
      <w:r>
        <w:t>that supports both light and dark themes.</w:t>
      </w:r>
    </w:p>
    <w:p/>
    <w:p>
      <w:pPr>
        <w:spacing w:before="200" w:after="80"/>
      </w:pPr>
      <w:r>
        <w:rPr>
          <w:b/>
          <w:color w:val="1E88E5"/>
          <w:sz w:val="36"/>
        </w:rPr>
        <w:t>3. Objectives</w:t>
      </w:r>
    </w:p>
    <w:p>
      <w:r>
        <w:t>The project was undertaken to:</w:t>
      </w:r>
    </w:p>
    <w:p/>
    <w:p>
      <w:pPr>
        <w:pStyle w:val="ListNumber"/>
      </w:pPr>
      <w:r>
        <w:t>Build a production-quality Flutter mobile application that demonstrates</w:t>
      </w:r>
    </w:p>
    <w:p>
      <w:r>
        <w:t xml:space="preserve">   mastery of Dart, Flutter widgets, state management and local persistence.</w:t>
      </w:r>
    </w:p>
    <w:p>
      <w:pPr>
        <w:pStyle w:val="ListNumber"/>
      </w:pPr>
      <w:r>
        <w:t>Deliver the functional and non-functional requirements specified in the</w:t>
      </w:r>
    </w:p>
    <w:p>
      <w:r>
        <w:t xml:space="preserve">   eProject brief (authentication, city browsing, attractions, detailed</w:t>
      </w:r>
    </w:p>
    <w:p>
      <w:r>
        <w:t xml:space="preserve">   information, maps, reviews, search, profile, admin dashboard).</w:t>
      </w:r>
    </w:p>
    <w:p>
      <w:pPr>
        <w:pStyle w:val="ListNumber"/>
      </w:pPr>
      <w:r>
        <w:t>Produce complete technical documentation — README, project report,</w:t>
      </w:r>
    </w:p>
    <w:p>
      <w:r>
        <w:t xml:space="preserve">   installation guide and user guide — suitable for evaluation.</w:t>
      </w:r>
    </w:p>
    <w:p>
      <w:pPr>
        <w:pStyle w:val="ListNumber"/>
      </w:pPr>
      <w:r>
        <w:t>Apply SDLC best practices: requirements analysis, modular design,</w:t>
      </w:r>
    </w:p>
    <w:p>
      <w:r>
        <w:t xml:space="preserve">   implementation, testing and documentation.</w:t>
      </w:r>
    </w:p>
    <w:p/>
    <w:p>
      <w:pPr>
        <w:spacing w:before="200" w:after="80"/>
      </w:pPr>
      <w:r>
        <w:rPr>
          <w:b/>
          <w:color w:val="1E88E5"/>
          <w:sz w:val="36"/>
        </w:rPr>
        <w:t>4. Problem Statement</w:t>
      </w:r>
    </w:p>
    <w:p>
      <w:r>
        <w:t>Tourists and even long-time residents often struggle to discover the best</w:t>
      </w:r>
    </w:p>
    <w:p>
      <w:r>
        <w:t>attractions, restaurants and events in a city. Printed guides are out of</w:t>
      </w:r>
    </w:p>
    <w:p>
      <w:r>
        <w:t>date, web pages fragmented, and mobile solutions are typically city- or</w:t>
      </w:r>
    </w:p>
    <w:p>
      <w:r>
        <w:t>country-specific. There is a need for a lightweight, extensible mobile</w:t>
      </w:r>
    </w:p>
    <w:p>
      <w:r>
        <w:t>application that:</w:t>
      </w:r>
    </w:p>
    <w:p/>
    <w:p>
      <w:pPr>
        <w:pStyle w:val="ListBullet"/>
      </w:pPr>
      <w:r>
        <w:t>groups attractions by city,</w:t>
      </w:r>
    </w:p>
    <w:p>
      <w:pPr>
        <w:pStyle w:val="ListBullet"/>
      </w:pPr>
      <w:r>
        <w:t>surfaces ratings and reviews from real users,</w:t>
      </w:r>
    </w:p>
    <w:p>
      <w:pPr>
        <w:pStyle w:val="ListBullet"/>
      </w:pPr>
      <w:r>
        <w:t>offers directions without requiring heavy external apps,</w:t>
      </w:r>
    </w:p>
    <w:p>
      <w:pPr>
        <w:pStyle w:val="ListBullet"/>
      </w:pPr>
      <w:r>
        <w:t>and can be maintained by a non-technical administrator from within the</w:t>
      </w:r>
    </w:p>
    <w:p>
      <w:r>
        <w:t xml:space="preserve">  product itself.</w:t>
      </w:r>
    </w:p>
    <w:p/>
    <w:p>
      <w:pPr>
        <w:spacing w:before="200" w:after="80"/>
      </w:pPr>
      <w:r>
        <w:rPr>
          <w:b/>
          <w:color w:val="1E88E5"/>
          <w:sz w:val="36"/>
        </w:rPr>
        <w:t>5. Scope</w:t>
      </w:r>
    </w:p>
    <w:p>
      <w:pPr>
        <w:spacing w:before="200" w:after="80"/>
      </w:pPr>
      <w:r>
        <w:rPr>
          <w:b/>
          <w:color w:val="000000"/>
          <w:sz w:val="30"/>
        </w:rPr>
        <w:t>In-scope</w:t>
      </w:r>
    </w:p>
    <w:p>
      <w:pPr>
        <w:pStyle w:val="ListBullet"/>
      </w:pPr>
      <w:r>
        <w:t>Android and iOS phones (Flutter target).</w:t>
      </w:r>
    </w:p>
    <w:p>
      <w:pPr>
        <w:pStyle w:val="ListBullet"/>
      </w:pPr>
      <w:r>
        <w:t>Regular-user flows: registration, login, exploration, search, reviews,</w:t>
      </w:r>
    </w:p>
    <w:p>
      <w:r>
        <w:t xml:space="preserve">  favorites, profile.</w:t>
      </w:r>
    </w:p>
    <w:p>
      <w:pPr>
        <w:pStyle w:val="ListBullet"/>
      </w:pPr>
      <w:r>
        <w:t>Admin flows: city / attraction / review CRUD.</w:t>
      </w:r>
    </w:p>
    <w:p>
      <w:pPr>
        <w:pStyle w:val="ListBullet"/>
      </w:pPr>
      <w:r>
        <w:t>Offline-first data layer seeded with 4 cities and 9 attractions.</w:t>
      </w:r>
    </w:p>
    <w:p/>
    <w:p>
      <w:pPr>
        <w:spacing w:before="200" w:after="80"/>
      </w:pPr>
      <w:r>
        <w:rPr>
          <w:b/>
          <w:color w:val="000000"/>
          <w:sz w:val="30"/>
        </w:rPr>
        <w:t>Out-of-scope</w:t>
      </w:r>
    </w:p>
    <w:p>
      <w:pPr>
        <w:pStyle w:val="ListBullet"/>
      </w:pPr>
      <w:r>
        <w:t>Online payments or booking integrations.</w:t>
      </w:r>
    </w:p>
    <w:p>
      <w:pPr>
        <w:pStyle w:val="ListBullet"/>
      </w:pPr>
      <w:r>
        <w:t>Multi-language / RTL localization (only English).</w:t>
      </w:r>
    </w:p>
    <w:p>
      <w:pPr>
        <w:pStyle w:val="ListBullet"/>
      </w:pPr>
      <w:r>
        <w:t>Server-side backend (the app uses on-device storage; swapping in a REST</w:t>
      </w:r>
    </w:p>
    <w:p>
      <w:r>
        <w:t xml:space="preserve">  backend is a documented future extension).</w:t>
      </w:r>
    </w:p>
    <w:p/>
    <w:p>
      <w:pPr>
        <w:spacing w:before="200" w:after="80"/>
      </w:pPr>
      <w:r>
        <w:rPr>
          <w:b/>
          <w:color w:val="1E88E5"/>
          <w:sz w:val="36"/>
        </w:rPr>
        <w:t>6. Software Requirements Specification (SRS)</w:t>
      </w:r>
    </w:p>
    <w:p/>
    <w:p>
      <w:pPr>
        <w:spacing w:before="200" w:after="80"/>
      </w:pPr>
      <w:r>
        <w:rPr>
          <w:b/>
          <w:color w:val="000000"/>
          <w:sz w:val="30"/>
        </w:rPr>
        <w:t>6.1 Functional requirements (traceability matrix)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Implemented in</w:t>
            </w:r>
          </w:p>
        </w:tc>
      </w:tr>
      <w:tr>
        <w:tc>
          <w:tcPr>
            <w:tcW w:type="dxa" w:w="2880"/>
          </w:tcPr>
          <w:p>
            <w:r/>
            <w:r>
              <w:t>FR-1</w:t>
            </w:r>
          </w:p>
        </w:tc>
        <w:tc>
          <w:tcPr>
            <w:tcW w:type="dxa" w:w="2880"/>
          </w:tcPr>
          <w:p>
            <w:r/>
            <w:r>
              <w:t>Users can create an account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screens/auth/register_screen.dart</w:t>
            </w:r>
          </w:p>
        </w:tc>
      </w:tr>
      <w:tr>
        <w:tc>
          <w:tcPr>
            <w:tcW w:type="dxa" w:w="2880"/>
          </w:tcPr>
          <w:p>
            <w:r/>
            <w:r>
              <w:t>FR-2</w:t>
            </w:r>
          </w:p>
        </w:tc>
        <w:tc>
          <w:tcPr>
            <w:tcW w:type="dxa" w:w="2880"/>
          </w:tcPr>
          <w:p>
            <w:r/>
            <w:r>
              <w:t>Users can log in securely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screens/auth/login_screen.dart</w:t>
            </w:r>
            <w:r>
              <w:t xml:space="preserve"> + SHA-256 hash</w:t>
            </w:r>
          </w:p>
        </w:tc>
      </w:tr>
      <w:tr>
        <w:tc>
          <w:tcPr>
            <w:tcW w:type="dxa" w:w="2880"/>
          </w:tcPr>
          <w:p>
            <w:r/>
            <w:r>
              <w:t>FR-3</w:t>
            </w:r>
          </w:p>
        </w:tc>
        <w:tc>
          <w:tcPr>
            <w:tcW w:type="dxa" w:w="2880"/>
          </w:tcPr>
          <w:p>
            <w:r/>
            <w:r>
              <w:t>Password reset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screens/auth/forgot_password_screen.dart</w:t>
            </w:r>
          </w:p>
        </w:tc>
      </w:tr>
      <w:tr>
        <w:tc>
          <w:tcPr>
            <w:tcW w:type="dxa" w:w="2880"/>
          </w:tcPr>
          <w:p>
            <w:r/>
            <w:r>
              <w:t>FR-4</w:t>
            </w:r>
          </w:p>
        </w:tc>
        <w:tc>
          <w:tcPr>
            <w:tcW w:type="dxa" w:w="2880"/>
          </w:tcPr>
          <w:p>
            <w:r/>
            <w:r>
              <w:t>Browse and select a city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screens/home/city_selection_screen.dart</w:t>
            </w:r>
          </w:p>
        </w:tc>
      </w:tr>
      <w:tr>
        <w:tc>
          <w:tcPr>
            <w:tcW w:type="dxa" w:w="2880"/>
          </w:tcPr>
          <w:p>
            <w:r/>
            <w:r>
              <w:t>FR-5</w:t>
            </w:r>
          </w:p>
        </w:tc>
        <w:tc>
          <w:tcPr>
            <w:tcW w:type="dxa" w:w="2880"/>
          </w:tcPr>
          <w:p>
            <w:r/>
            <w:r>
              <w:t>City details (name, description, image)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widgets/city_card.dart</w:t>
            </w:r>
            <w:r>
              <w:t xml:space="preserve"> + sample data</w:t>
            </w:r>
          </w:p>
        </w:tc>
      </w:tr>
      <w:tr>
        <w:tc>
          <w:tcPr>
            <w:tcW w:type="dxa" w:w="2880"/>
          </w:tcPr>
          <w:p>
            <w:r/>
            <w:r>
              <w:t>FR-6</w:t>
            </w:r>
          </w:p>
        </w:tc>
        <w:tc>
          <w:tcPr>
            <w:tcW w:type="dxa" w:w="2880"/>
          </w:tcPr>
          <w:p>
            <w:r/>
            <w:r>
              <w:t>Attraction listings (name, image, description, phone, hours)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screens/attractions/attraction_list_screen.dart</w:t>
            </w:r>
          </w:p>
        </w:tc>
      </w:tr>
      <w:tr>
        <w:tc>
          <w:tcPr>
            <w:tcW w:type="dxa" w:w="2880"/>
          </w:tcPr>
          <w:p>
            <w:r/>
            <w:r>
              <w:t>FR-7</w:t>
            </w:r>
          </w:p>
        </w:tc>
        <w:tc>
          <w:tcPr>
            <w:tcW w:type="dxa" w:w="2880"/>
          </w:tcPr>
          <w:p>
            <w:r/>
            <w:r>
              <w:t>Filter / sort by category and rating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CityProvider.filterSort</w:t>
            </w:r>
          </w:p>
        </w:tc>
      </w:tr>
      <w:tr>
        <w:tc>
          <w:tcPr>
            <w:tcW w:type="dxa" w:w="2880"/>
          </w:tcPr>
          <w:p>
            <w:r/>
            <w:r>
              <w:t>FR-8</w:t>
            </w:r>
          </w:p>
        </w:tc>
        <w:tc>
          <w:tcPr>
            <w:tcW w:type="dxa" w:w="2880"/>
          </w:tcPr>
          <w:p>
            <w:r/>
            <w:r>
              <w:t>Detailed attraction view with gallery and website link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screens/attractions/attraction_detail_screen.dart</w:t>
            </w:r>
          </w:p>
        </w:tc>
      </w:tr>
      <w:tr>
        <w:tc>
          <w:tcPr>
            <w:tcW w:type="dxa" w:w="2880"/>
          </w:tcPr>
          <w:p>
            <w:r/>
            <w:r>
              <w:t>FR-9</w:t>
            </w:r>
          </w:p>
        </w:tc>
        <w:tc>
          <w:tcPr>
            <w:tcW w:type="dxa" w:w="2880"/>
          </w:tcPr>
          <w:p>
            <w:r/>
            <w:r>
              <w:t>Integrated map and directions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screens/map/map_screen.dart</w:t>
            </w:r>
            <w:r>
              <w:t xml:space="preserve"> (external Google Maps)</w:t>
            </w:r>
          </w:p>
        </w:tc>
      </w:tr>
      <w:tr>
        <w:tc>
          <w:tcPr>
            <w:tcW w:type="dxa" w:w="2880"/>
          </w:tcPr>
          <w:p>
            <w:r/>
            <w:r>
              <w:t>FR-10</w:t>
            </w:r>
          </w:p>
        </w:tc>
        <w:tc>
          <w:tcPr>
            <w:tcW w:type="dxa" w:w="2880"/>
          </w:tcPr>
          <w:p>
            <w:r/>
            <w:r>
              <w:t>Leave reviews and ratings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_showReviewDialog</w:t>
            </w:r>
            <w:r>
              <w:t xml:space="preserve"> in attraction detail</w:t>
            </w:r>
          </w:p>
        </w:tc>
      </w:tr>
      <w:tr>
        <w:tc>
          <w:tcPr>
            <w:tcW w:type="dxa" w:w="2880"/>
          </w:tcPr>
          <w:p>
            <w:r/>
            <w:r>
              <w:t>FR-11</w:t>
            </w:r>
          </w:p>
        </w:tc>
        <w:tc>
          <w:tcPr>
            <w:tcW w:type="dxa" w:w="2880"/>
          </w:tcPr>
          <w:p>
            <w:r/>
            <w:r>
              <w:t>Like helpful reviews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CityProvider.toggleLikeReview</w:t>
            </w:r>
          </w:p>
        </w:tc>
      </w:tr>
      <w:tr>
        <w:tc>
          <w:tcPr>
            <w:tcW w:type="dxa" w:w="2880"/>
          </w:tcPr>
          <w:p>
            <w:r/>
            <w:r>
              <w:t>FR-12</w:t>
            </w:r>
          </w:p>
        </w:tc>
        <w:tc>
          <w:tcPr>
            <w:tcW w:type="dxa" w:w="2880"/>
          </w:tcPr>
          <w:p>
            <w:r/>
            <w:r>
              <w:t>Keyword search with filters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screens/search/search_screen.dart</w:t>
            </w:r>
          </w:p>
        </w:tc>
      </w:tr>
      <w:tr>
        <w:tc>
          <w:tcPr>
            <w:tcW w:type="dxa" w:w="2880"/>
          </w:tcPr>
          <w:p>
            <w:r/>
            <w:r>
              <w:t>FR-13</w:t>
            </w:r>
          </w:p>
        </w:tc>
        <w:tc>
          <w:tcPr>
            <w:tcW w:type="dxa" w:w="2880"/>
          </w:tcPr>
          <w:p>
            <w:r/>
            <w:r>
              <w:t>Edit profile; manage notifications &amp; favorites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screens/profile/*</w:t>
            </w:r>
          </w:p>
        </w:tc>
      </w:tr>
      <w:tr>
        <w:tc>
          <w:tcPr>
            <w:tcW w:type="dxa" w:w="2880"/>
          </w:tcPr>
          <w:p>
            <w:r/>
            <w:r>
              <w:t>FR-14</w:t>
            </w:r>
          </w:p>
        </w:tc>
        <w:tc>
          <w:tcPr>
            <w:tcW w:type="dxa" w:w="2880"/>
          </w:tcPr>
          <w:p>
            <w:r/>
            <w:r>
              <w:t>Admin dashboard — CRUD attractions, events, reviews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screens/admin/*</w:t>
            </w:r>
          </w:p>
        </w:tc>
      </w:tr>
      <w:tr>
        <w:tc>
          <w:tcPr>
            <w:tcW w:type="dxa" w:w="2880"/>
          </w:tcPr>
          <w:p>
            <w:r/>
            <w:r>
              <w:t>FR-15</w:t>
            </w:r>
          </w:p>
        </w:tc>
        <w:tc>
          <w:tcPr>
            <w:tcW w:type="dxa" w:w="2880"/>
          </w:tcPr>
          <w:p>
            <w:r/>
            <w:r>
              <w:t>Admin CRUD for users (add / view / edit / delete / admin flag)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screens/admin/manage_users.dart</w:t>
            </w:r>
          </w:p>
        </w:tc>
      </w:tr>
      <w:tr>
        <w:tc>
          <w:tcPr>
            <w:tcW w:type="dxa" w:w="2880"/>
          </w:tcPr>
          <w:p>
            <w:r/>
            <w:r>
              <w:t>FR-16</w:t>
            </w:r>
          </w:p>
        </w:tc>
        <w:tc>
          <w:tcPr>
            <w:tcW w:type="dxa" w:w="2880"/>
          </w:tcPr>
          <w:p>
            <w:r/>
            <w:r>
              <w:t>Admin can see each user's favorite cities (derived)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_favoriteCities()</w:t>
            </w:r>
            <w:r>
              <w:t xml:space="preserve"> in </w:t>
            </w:r>
            <w:r>
              <w:rPr>
                <w:rFonts w:ascii="Consolas" w:hAnsi="Consolas"/>
                <w:color w:val="1E88E5"/>
                <w:sz w:val="20"/>
              </w:rPr>
              <w:t>manage_users.dart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30"/>
        </w:rPr>
        <w:t>6.2 Non-functional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satisfied</w:t>
            </w:r>
          </w:p>
        </w:tc>
      </w:tr>
      <w:tr>
        <w:tc>
          <w:tcPr>
            <w:tcW w:type="dxa" w:w="2880"/>
          </w:tcPr>
          <w:p>
            <w:r/>
            <w:r>
              <w:t>NFR-1</w:t>
            </w:r>
          </w:p>
        </w:tc>
        <w:tc>
          <w:tcPr>
            <w:tcW w:type="dxa" w:w="2880"/>
          </w:tcPr>
          <w:p>
            <w:r/>
            <w:r>
              <w:t>Responsiveness (1-2 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provider</w:t>
            </w:r>
            <w:r>
              <w:t>-driven reactive UI, cached images, no blocking operations on UI.</w:t>
            </w:r>
          </w:p>
        </w:tc>
      </w:tr>
      <w:tr>
        <w:tc>
          <w:tcPr>
            <w:tcW w:type="dxa" w:w="2880"/>
          </w:tcPr>
          <w:p>
            <w:r/>
            <w:r>
              <w:t>NFR-2</w:t>
            </w:r>
          </w:p>
        </w:tc>
        <w:tc>
          <w:tcPr>
            <w:tcW w:type="dxa" w:w="2880"/>
          </w:tcPr>
          <w:p>
            <w:r/>
            <w:r>
              <w:t>Loading time</w:t>
            </w:r>
          </w:p>
        </w:tc>
        <w:tc>
          <w:tcPr>
            <w:tcW w:type="dxa" w:w="2880"/>
          </w:tcPr>
          <w:p>
            <w:r/>
            <w:r>
              <w:t>No remote fetch on startup; local JSON store.</w:t>
            </w:r>
          </w:p>
        </w:tc>
      </w:tr>
      <w:tr>
        <w:tc>
          <w:tcPr>
            <w:tcW w:type="dxa" w:w="2880"/>
          </w:tcPr>
          <w:p>
            <w:r/>
            <w:r>
              <w:t>NFR-3</w:t>
            </w:r>
          </w:p>
        </w:tc>
        <w:tc>
          <w:tcPr>
            <w:tcW w:type="dxa" w:w="2880"/>
          </w:tcPr>
          <w:p>
            <w:r/>
            <w:r>
              <w:t>User interface</w:t>
            </w:r>
          </w:p>
        </w:tc>
        <w:tc>
          <w:tcPr>
            <w:tcW w:type="dxa" w:w="2880"/>
          </w:tcPr>
          <w:p>
            <w:r/>
            <w:r>
              <w:t>Material 3, consistent card shapes, rounded corners, accessible contrast.</w:t>
            </w:r>
          </w:p>
        </w:tc>
      </w:tr>
      <w:tr>
        <w:tc>
          <w:tcPr>
            <w:tcW w:type="dxa" w:w="2880"/>
          </w:tcPr>
          <w:p>
            <w:r/>
            <w:r>
              <w:t>NFR-4</w:t>
            </w:r>
          </w:p>
        </w:tc>
        <w:tc>
          <w:tcPr>
            <w:tcW w:type="dxa" w:w="2880"/>
          </w:tcPr>
          <w:p>
            <w:r/>
            <w:r>
              <w:t>Accessibility</w:t>
            </w:r>
          </w:p>
        </w:tc>
        <w:tc>
          <w:tcPr>
            <w:tcW w:type="dxa" w:w="2880"/>
          </w:tcPr>
          <w:p>
            <w:r/>
            <w:r>
              <w:t>Native Flutter semantics, scalable type, high-contrast colors.</w:t>
            </w:r>
          </w:p>
        </w:tc>
      </w:tr>
      <w:tr>
        <w:tc>
          <w:tcPr>
            <w:tcW w:type="dxa" w:w="2880"/>
          </w:tcPr>
          <w:p>
            <w:r/>
            <w:r>
              <w:t>NFR-5</w:t>
            </w:r>
          </w:p>
        </w:tc>
        <w:tc>
          <w:tcPr>
            <w:tcW w:type="dxa" w:w="2880"/>
          </w:tcPr>
          <w:p>
            <w:r/>
            <w:r>
              <w:t>User friendliness</w:t>
            </w:r>
          </w:p>
        </w:tc>
        <w:tc>
          <w:tcPr>
            <w:tcW w:type="dxa" w:w="2880"/>
          </w:tcPr>
          <w:p>
            <w:r/>
            <w:r>
              <w:t>Bottom-nav, floating action buttons, clear error messages, empty-state copy.</w:t>
            </w:r>
          </w:p>
        </w:tc>
      </w:tr>
      <w:tr>
        <w:tc>
          <w:tcPr>
            <w:tcW w:type="dxa" w:w="2880"/>
          </w:tcPr>
          <w:p>
            <w:r/>
            <w:r>
              <w:t>NFR-6</w:t>
            </w:r>
          </w:p>
        </w:tc>
        <w:tc>
          <w:tcPr>
            <w:tcW w:type="dxa" w:w="2880"/>
          </w:tcPr>
          <w:p>
            <w:r/>
            <w:r>
              <w:t>Operability / reliability</w:t>
            </w:r>
          </w:p>
        </w:tc>
        <w:tc>
          <w:tcPr>
            <w:tcW w:type="dxa" w:w="2880"/>
          </w:tcPr>
          <w:p>
            <w:r/>
            <w:r>
              <w:t>All I/O wrapped in async + await; form validators on every input.</w:t>
            </w:r>
          </w:p>
        </w:tc>
      </w:tr>
      <w:tr>
        <w:tc>
          <w:tcPr>
            <w:tcW w:type="dxa" w:w="2880"/>
          </w:tcPr>
          <w:p>
            <w:r/>
            <w:r>
              <w:t>NFR-7</w:t>
            </w:r>
          </w:p>
        </w:tc>
        <w:tc>
          <w:tcPr>
            <w:tcW w:type="dxa" w:w="2880"/>
          </w:tcPr>
          <w:p>
            <w:r/>
            <w:r>
              <w:t>Error handling</w:t>
            </w:r>
          </w:p>
        </w:tc>
        <w:tc>
          <w:tcPr>
            <w:tcW w:type="dxa" w:w="2880"/>
          </w:tcPr>
          <w:p>
            <w:r/>
            <w:r>
              <w:t>Validators, SnackBar error feedback, defensive null checks.</w:t>
            </w:r>
          </w:p>
        </w:tc>
      </w:tr>
      <w:tr>
        <w:tc>
          <w:tcPr>
            <w:tcW w:type="dxa" w:w="2880"/>
          </w:tcPr>
          <w:p>
            <w:r/>
            <w:r>
              <w:t>NFR-8</w:t>
            </w:r>
          </w:p>
        </w:tc>
        <w:tc>
          <w:tcPr>
            <w:tcW w:type="dxa" w:w="2880"/>
          </w:tcPr>
          <w:p>
            <w:r/>
            <w:r>
              <w:t>Scalability</w:t>
            </w:r>
          </w:p>
        </w:tc>
        <w:tc>
          <w:tcPr>
            <w:tcW w:type="dxa" w:w="2880"/>
          </w:tcPr>
          <w:p>
            <w:r/>
            <w:r>
              <w:t>Layered architecture (provider / service / storage) allows swap to REST API.</w:t>
            </w:r>
          </w:p>
        </w:tc>
      </w:tr>
      <w:tr>
        <w:tc>
          <w:tcPr>
            <w:tcW w:type="dxa" w:w="2880"/>
          </w:tcPr>
          <w:p>
            <w:r/>
            <w:r>
              <w:t>NFR-9</w:t>
            </w:r>
          </w:p>
        </w:tc>
        <w:tc>
          <w:tcPr>
            <w:tcW w:type="dxa" w:w="2880"/>
          </w:tcPr>
          <w:p>
            <w:r/>
            <w:r>
              <w:t>Security</w:t>
            </w:r>
          </w:p>
        </w:tc>
        <w:tc>
          <w:tcPr>
            <w:tcW w:type="dxa" w:w="2880"/>
          </w:tcPr>
          <w:p>
            <w:r/>
            <w:r>
              <w:t>SHA-256 password hashing, admin-gated screens, auth-required features.</w:t>
            </w:r>
          </w:p>
        </w:tc>
      </w:tr>
      <w:tr>
        <w:tc>
          <w:tcPr>
            <w:tcW w:type="dxa" w:w="2880"/>
          </w:tcPr>
          <w:p>
            <w:r/>
            <w:r>
              <w:t>NFR-10</w:t>
            </w:r>
          </w:p>
        </w:tc>
        <w:tc>
          <w:tcPr>
            <w:tcW w:type="dxa" w:w="2880"/>
          </w:tcPr>
          <w:p>
            <w:r/>
            <w:r>
              <w:t>Documentation</w:t>
            </w:r>
          </w:p>
        </w:tc>
        <w:tc>
          <w:tcPr>
            <w:tcW w:type="dxa" w:w="2880"/>
          </w:tcPr>
          <w:p>
            <w:r/>
            <w:r>
              <w:t>README, project report, installation, user guide.</w:t>
            </w:r>
          </w:p>
        </w:tc>
      </w:tr>
      <w:tr>
        <w:tc>
          <w:tcPr>
            <w:tcW w:type="dxa" w:w="2880"/>
          </w:tcPr>
          <w:p>
            <w:r/>
            <w:r>
              <w:t>NFR-11</w:t>
            </w:r>
          </w:p>
        </w:tc>
        <w:tc>
          <w:tcPr>
            <w:tcW w:type="dxa" w:w="2880"/>
          </w:tcPr>
          <w:p>
            <w:r/>
            <w:r>
              <w:t>Video</w:t>
            </w:r>
          </w:p>
        </w:tc>
        <w:tc>
          <w:tcPr>
            <w:tcW w:type="dxa" w:w="2880"/>
          </w:tcPr>
          <w:p>
            <w:r/>
            <w:r>
              <w:t>Recorded demo to be submitted alongside report.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30"/>
        </w:rPr>
        <w:t>6.3 Use-case summary</w:t>
      </w:r>
    </w:p>
    <w:p>
      <w:pPr>
        <w:pStyle w:val="ListBullet"/>
      </w:pPr>
      <w:r>
        <w:rPr>
          <w:b/>
        </w:rPr>
        <w:t>UC-01 Register</w:t>
      </w:r>
      <w:r>
        <w:t xml:space="preserve"> - new visitor creates an account.</w:t>
      </w:r>
    </w:p>
    <w:p>
      <w:pPr>
        <w:pStyle w:val="ListBullet"/>
      </w:pPr>
      <w:r>
        <w:rPr>
          <w:b/>
        </w:rPr>
        <w:t>UC-02 Login / Logout</w:t>
      </w:r>
      <w:r>
        <w:t xml:space="preserve"> - existing user authenticates.</w:t>
      </w:r>
    </w:p>
    <w:p>
      <w:pPr>
        <w:pStyle w:val="ListBullet"/>
      </w:pPr>
      <w:r>
        <w:rPr>
          <w:b/>
        </w:rPr>
        <w:t>UC-03 Reset password</w:t>
      </w:r>
      <w:r>
        <w:t xml:space="preserve"> - user provides email + new password.</w:t>
      </w:r>
    </w:p>
    <w:p>
      <w:pPr>
        <w:pStyle w:val="ListBullet"/>
      </w:pPr>
      <w:r>
        <w:rPr>
          <w:b/>
        </w:rPr>
        <w:t>UC-04 Select city</w:t>
      </w:r>
      <w:r>
        <w:t xml:space="preserve"> - user chooses any of the available cities.</w:t>
      </w:r>
    </w:p>
    <w:p>
      <w:pPr>
        <w:pStyle w:val="ListBullet"/>
      </w:pPr>
      <w:r>
        <w:rPr>
          <w:b/>
        </w:rPr>
        <w:t>UC-05 Browse attractions</w:t>
      </w:r>
      <w:r>
        <w:t xml:space="preserve"> - user filters and sorts listings.</w:t>
      </w:r>
    </w:p>
    <w:p>
      <w:pPr>
        <w:pStyle w:val="ListBullet"/>
      </w:pPr>
      <w:r>
        <w:rPr>
          <w:b/>
        </w:rPr>
        <w:t>UC-06 View details</w:t>
      </w:r>
      <w:r>
        <w:t xml:space="preserve"> - user reads full info, opens map or website.</w:t>
      </w:r>
    </w:p>
    <w:p>
      <w:pPr>
        <w:pStyle w:val="ListBullet"/>
      </w:pPr>
      <w:r>
        <w:rPr>
          <w:b/>
        </w:rPr>
        <w:t>UC-07 Submit review</w:t>
      </w:r>
      <w:r>
        <w:t xml:space="preserve"> - user rates &amp; comments on an attraction.</w:t>
      </w:r>
    </w:p>
    <w:p>
      <w:pPr>
        <w:pStyle w:val="ListBullet"/>
      </w:pPr>
      <w:r>
        <w:rPr>
          <w:b/>
        </w:rPr>
        <w:t>UC-08 Search</w:t>
      </w:r>
      <w:r>
        <w:t xml:space="preserve"> - user looks for a specific place.</w:t>
      </w:r>
    </w:p>
    <w:p>
      <w:pPr>
        <w:pStyle w:val="ListBullet"/>
      </w:pPr>
      <w:r>
        <w:rPr>
          <w:b/>
        </w:rPr>
        <w:t>UC-09 Admin: CRUD city</w:t>
      </w:r>
      <w:r>
        <w:t xml:space="preserve"> - admin adds / edits / removes cities.</w:t>
      </w:r>
    </w:p>
    <w:p>
      <w:pPr>
        <w:pStyle w:val="ListBullet"/>
      </w:pPr>
      <w:r>
        <w:rPr>
          <w:b/>
        </w:rPr>
        <w:t>UC-10 Admin: CRUD attraction</w:t>
      </w:r>
      <w:r>
        <w:t xml:space="preserve"> - admin maintains catalogue.</w:t>
      </w:r>
    </w:p>
    <w:p>
      <w:pPr>
        <w:pStyle w:val="ListBullet"/>
      </w:pPr>
      <w:r>
        <w:rPr>
          <w:b/>
        </w:rPr>
        <w:t>UC-11 Admin: moderate reviews</w:t>
      </w:r>
      <w:r>
        <w:t xml:space="preserve"> - admin removes offensive content.</w:t>
      </w:r>
    </w:p>
    <w:p>
      <w:pPr>
        <w:pStyle w:val="ListBullet"/>
      </w:pPr>
      <w:r>
        <w:rPr>
          <w:b/>
        </w:rPr>
        <w:t>UC-12 Admin: CRUD users</w:t>
      </w:r>
      <w:r>
        <w:t xml:space="preserve"> - admin creates, updates, promotes, or deletes user accounts.</w:t>
      </w:r>
    </w:p>
    <w:p>
      <w:pPr>
        <w:pStyle w:val="ListBullet"/>
      </w:pPr>
      <w:r>
        <w:rPr>
          <w:b/>
        </w:rPr>
        <w:t>UC-13 Admin: audit user activity</w:t>
      </w:r>
      <w:r>
        <w:t xml:space="preserve"> - admin reviews each user's favorites and derived favorite cities.</w:t>
      </w:r>
    </w:p>
    <w:p/>
    <w:p>
      <w:pPr>
        <w:spacing w:before="200" w:after="80"/>
      </w:pPr>
      <w:r>
        <w:rPr>
          <w:b/>
          <w:color w:val="1E88E5"/>
          <w:sz w:val="36"/>
        </w:rPr>
        <w:t>7. System Design</w:t>
      </w:r>
    </w:p>
    <w:p/>
    <w:p>
      <w:pPr>
        <w:spacing w:before="200" w:after="80"/>
      </w:pPr>
      <w:r>
        <w:rPr>
          <w:b/>
          <w:color w:val="000000"/>
          <w:sz w:val="30"/>
        </w:rPr>
        <w:t>7.1 High-level architecture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 xml:space="preserve">          +-------------+      +------------------+</w:t>
        <w:br/>
        <w:t xml:space="preserve"> Widgets  |  Screens    | ---&gt; |  Providers       |  (ChangeNotifier + provider pkg)</w:t>
        <w:br/>
        <w:t xml:space="preserve">          +-------------+      +------------------+</w:t>
        <w:br/>
        <w:t xml:space="preserve">                                      |</w:t>
        <w:br/>
        <w:t xml:space="preserve">                                      v</w:t>
        <w:br/>
        <w:t xml:space="preserve">                              +------------------+</w:t>
        <w:br/>
        <w:t xml:space="preserve">                              |  Services        |  (AuthService, StorageService)</w:t>
        <w:br/>
        <w:t xml:space="preserve">                              +------------------+</w:t>
        <w:br/>
        <w:t xml:space="preserve">                                      |</w:t>
        <w:br/>
        <w:t xml:space="preserve">                                      v</w:t>
        <w:br/>
        <w:t xml:space="preserve">                              +------------------+</w:t>
        <w:br/>
        <w:t xml:space="preserve">                              |  shared_preferences (JSON persistence) |</w:t>
        <w:br/>
        <w:t xml:space="preserve">                              +------------------+</w:t>
      </w:r>
    </w:p>
    <w:p/>
    <w:p>
      <w:r>
        <w:t>The layered design keeps UI code free of persistence concerns and allows</w:t>
      </w:r>
    </w:p>
    <w:p>
      <w:r>
        <w:t>the data source to be swapped (e.g. to a REST backend) without touching</w:t>
      </w:r>
    </w:p>
    <w:p>
      <w:r>
        <w:t>screens.</w:t>
      </w:r>
    </w:p>
    <w:p/>
    <w:p>
      <w:pPr>
        <w:spacing w:before="200" w:after="80"/>
      </w:pPr>
      <w:r>
        <w:rPr>
          <w:b/>
          <w:color w:val="000000"/>
          <w:sz w:val="30"/>
        </w:rPr>
        <w:t>7.2 Entity-relationship diagram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AppUser (id, name, email, passwordHash, phone, isAdmin, favorites[], notifications)</w:t>
        <w:br/>
        <w:t xml:space="preserve">  |</w:t>
        <w:br/>
        <w:t xml:space="preserve">  | 1 - *</w:t>
        <w:br/>
        <w:t xml:space="preserve">  v</w:t>
        <w:br/>
        <w:t>Review (id, attractionId, userId, userName, rating, comment, createdAt, likedBy[])</w:t>
        <w:br/>
        <w:t xml:space="preserve">  ^</w:t>
        <w:br/>
        <w:t xml:space="preserve">  | * - 1</w:t>
        <w:br/>
        <w:t xml:space="preserve">  |</w:t>
        <w:br/>
        <w:t>Attraction (id, cityId, name, category, description, image, gallery[],</w:t>
        <w:br/>
        <w:t xml:space="preserve">            address, phone, website, hours, lat, lng)</w:t>
        <w:br/>
        <w:t xml:space="preserve">  |</w:t>
        <w:br/>
        <w:t xml:space="preserve">  | * - 1</w:t>
        <w:br/>
        <w:t xml:space="preserve">  v</w:t>
        <w:br/>
        <w:t>City (id, name, country, description, image, lat, lng)</w:t>
      </w:r>
    </w:p>
    <w:p/>
    <w:p>
      <w:pPr>
        <w:spacing w:before="200" w:after="80"/>
      </w:pPr>
      <w:r>
        <w:rPr>
          <w:b/>
          <w:color w:val="000000"/>
          <w:sz w:val="30"/>
        </w:rPr>
        <w:t>7.3 Screen navigation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SplashScreen</w:t>
        <w:br/>
        <w:t xml:space="preserve">   |</w:t>
        <w:br/>
        <w:t xml:space="preserve">   +--&gt; LoginScreen ---(register)---&gt; RegisterScreen</w:t>
        <w:br/>
        <w:t xml:space="preserve">   |        |</w:t>
        <w:br/>
        <w:t xml:space="preserve">   |        +--(forgot)--&gt; ForgotPasswordScreen</w:t>
        <w:br/>
        <w:t xml:space="preserve">   |</w:t>
        <w:br/>
        <w:t xml:space="preserve">   +--&gt; HomeScreen (tabs: Explore | Search | Favorites | Profile)</w:t>
        <w:br/>
        <w:t xml:space="preserve">   |        |</w:t>
        <w:br/>
        <w:t xml:space="preserve">   |        +--&gt; CitySelectionScreen</w:t>
        <w:br/>
        <w:t xml:space="preserve">   |        +--&gt; AttractionListScreen --&gt; AttractionDetailScreen</w:t>
        <w:br/>
        <w:t xml:space="preserve">   |        |                                      |</w:t>
        <w:br/>
        <w:t xml:space="preserve">   |        |                                      +--&gt; MapScreen (list + external maps)</w:t>
        <w:br/>
        <w:t xml:space="preserve">   |        +--&gt; SearchScreen</w:t>
        <w:br/>
        <w:t xml:space="preserve">   |        +--&gt; ProfileScreen --&gt; EditProfileScreen</w:t>
        <w:br/>
        <w:t xml:space="preserve">   |</w:t>
        <w:br/>
        <w:t xml:space="preserve">   +--&gt; AdminDashboard (admin role)</w:t>
        <w:br/>
        <w:t xml:space="preserve">            |</w:t>
        <w:br/>
        <w:t xml:space="preserve">            +--&gt; ManageCitiesScreen</w:t>
        <w:br/>
        <w:t xml:space="preserve">            +--&gt; ManageAttractionsScreen</w:t>
        <w:br/>
        <w:t xml:space="preserve">            +--&gt; ManageReviewsScreen</w:t>
      </w:r>
    </w:p>
    <w:p/>
    <w:p>
      <w:pPr>
        <w:spacing w:before="200" w:after="80"/>
      </w:pPr>
      <w:r>
        <w:rPr>
          <w:b/>
          <w:color w:val="1E88E5"/>
          <w:sz w:val="36"/>
        </w:rPr>
        <w:t>8. Implementation Highlights</w:t>
      </w:r>
    </w:p>
    <w:p>
      <w:pPr>
        <w:pStyle w:val="ListBullet"/>
      </w:pPr>
      <w:r>
        <w:rPr>
          <w:b/>
        </w:rPr>
        <w:t>Provider-based state</w:t>
      </w:r>
      <w:r>
        <w:t xml:space="preserve"> keeps UI declarative and easy to test.</w:t>
      </w:r>
    </w:p>
    <w:p>
      <w:pPr>
        <w:pStyle w:val="ListBullet"/>
      </w:pPr>
      <w:r>
        <w:rPr>
          <w:b/>
        </w:rPr>
        <w:t>Seeded offline data</w:t>
      </w:r>
      <w:r>
        <w:t xml:space="preserve"> means the reviewer can run the app immediately</w:t>
      </w:r>
    </w:p>
    <w:p>
      <w:r>
        <w:t xml:space="preserve">  with 4 cities and 9 curated attractions.</w:t>
      </w:r>
    </w:p>
    <w:p>
      <w:pPr>
        <w:pStyle w:val="ListBullet"/>
      </w:pPr>
      <w:r>
        <w:rPr>
          <w:b/>
        </w:rPr>
        <w:t>Custom `AppLogo` painter</w:t>
      </w:r>
      <w:r>
        <w:t xml:space="preserve"> renders the brand mark natively in Flutter</w:t>
      </w:r>
    </w:p>
    <w:p>
      <w:r>
        <w:t xml:space="preserve">  without any SVG dependency, and a matching </w:t>
      </w:r>
      <w:r>
        <w:rPr>
          <w:rFonts w:ascii="Consolas" w:hAnsi="Consolas"/>
          <w:color w:val="1E88E5"/>
          <w:sz w:val="20"/>
        </w:rPr>
        <w:t>app_logo.svg</w:t>
      </w:r>
      <w:r>
        <w:t xml:space="preserve"> is included for</w:t>
      </w:r>
    </w:p>
    <w:p>
      <w:r>
        <w:t xml:space="preserve">  store-listing assets.</w:t>
      </w:r>
    </w:p>
    <w:p>
      <w:pPr>
        <w:pStyle w:val="ListBullet"/>
      </w:pPr>
      <w:r>
        <w:rPr>
          <w:b/>
        </w:rPr>
        <w:t>SHA-256 password hashing</w:t>
      </w:r>
      <w:r>
        <w:t xml:space="preserve"> via </w:t>
      </w:r>
      <w:r>
        <w:rPr>
          <w:rFonts w:ascii="Consolas" w:hAnsi="Consolas"/>
          <w:color w:val="1E88E5"/>
          <w:sz w:val="20"/>
        </w:rPr>
        <w:t>crypto</w:t>
      </w:r>
      <w:r>
        <w:t>.</w:t>
      </w:r>
    </w:p>
    <w:p>
      <w:pPr>
        <w:pStyle w:val="ListBullet"/>
      </w:pPr>
      <w:r>
        <w:rPr>
          <w:b/>
        </w:rPr>
        <w:t>External maps integration</w:t>
      </w:r>
      <w:r>
        <w:t xml:space="preserve"> uses </w:t>
      </w:r>
      <w:r>
        <w:rPr>
          <w:rFonts w:ascii="Consolas" w:hAnsi="Consolas"/>
          <w:color w:val="1E88E5"/>
          <w:sz w:val="20"/>
        </w:rPr>
        <w:t>url_launcher</w:t>
      </w:r>
      <w:r>
        <w:t xml:space="preserve"> to hand-off to Google</w:t>
      </w:r>
    </w:p>
    <w:p>
      <w:r>
        <w:t xml:space="preserve">  Maps for pins and directions - no Google Maps API key required, which</w:t>
      </w:r>
    </w:p>
    <w:p>
      <w:r>
        <w:t xml:space="preserve">  simplifies evaluator setup.</w:t>
      </w:r>
    </w:p>
    <w:p/>
    <w:p>
      <w:pPr>
        <w:spacing w:before="200" w:after="80"/>
      </w:pPr>
      <w:r>
        <w:rPr>
          <w:b/>
          <w:color w:val="1E88E5"/>
          <w:sz w:val="36"/>
        </w:rPr>
        <w:t>9. Testing</w:t>
      </w:r>
    </w:p>
    <w:p/>
    <w:p>
      <w:pPr>
        <w:spacing w:before="200" w:after="80"/>
      </w:pPr>
      <w:r>
        <w:rPr>
          <w:b/>
          <w:color w:val="000000"/>
          <w:sz w:val="30"/>
        </w:rPr>
        <w:t>9.1 Strategy</w:t>
      </w:r>
    </w:p>
    <w:p>
      <w:r>
        <w:t>Manual black-box testing covering every functional requirement, plus</w:t>
      </w:r>
    </w:p>
    <w:p>
      <w:r>
        <w:t>targeted form-level validation checks. Flutter's built-in widget test</w:t>
      </w:r>
    </w:p>
    <w:p>
      <w:r>
        <w:t xml:space="preserve">harness can be extended; the included smoke test in </w:t>
      </w:r>
      <w:r>
        <w:rPr>
          <w:rFonts w:ascii="Consolas" w:hAnsi="Consolas"/>
          <w:color w:val="1E88E5"/>
          <w:sz w:val="20"/>
        </w:rPr>
        <w:t>test/</w:t>
      </w:r>
      <w:r>
        <w:t xml:space="preserve"> verifies the</w:t>
      </w:r>
    </w:p>
    <w:p>
      <w:r>
        <w:t>app boots and renders the splash screen.</w:t>
      </w:r>
    </w:p>
    <w:p/>
    <w:p>
      <w:pPr>
        <w:spacing w:before="200" w:after="80"/>
      </w:pPr>
      <w:r>
        <w:rPr>
          <w:b/>
          <w:color w:val="000000"/>
          <w:sz w:val="30"/>
        </w:rPr>
        <w:t>9.2 Sample test cases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1728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728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Register with existing email</w:t>
            </w:r>
          </w:p>
        </w:tc>
        <w:tc>
          <w:tcPr>
            <w:tcW w:type="dxa" w:w="1728"/>
          </w:tcPr>
          <w:p>
            <w:r/>
            <w:r>
              <w:t>Enter an email that already exists</w:t>
            </w:r>
          </w:p>
        </w:tc>
        <w:tc>
          <w:tcPr>
            <w:tcW w:type="dxa" w:w="1728"/>
          </w:tcPr>
          <w:p>
            <w:r/>
            <w:r>
              <w:t>Error "account exists"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Login with wrong password</w:t>
            </w:r>
          </w:p>
        </w:tc>
        <w:tc>
          <w:tcPr>
            <w:tcW w:type="dxa" w:w="1728"/>
          </w:tcPr>
          <w:p>
            <w:r/>
            <w:r>
              <w:t>Enter a valid email but wrong password</w:t>
            </w:r>
          </w:p>
        </w:tc>
        <w:tc>
          <w:tcPr>
            <w:tcW w:type="dxa" w:w="1728"/>
          </w:tcPr>
          <w:p>
            <w:r/>
            <w:r>
              <w:t>Error "Invalid email or password"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Category filter</w:t>
            </w:r>
          </w:p>
        </w:tc>
        <w:tc>
          <w:tcPr>
            <w:tcW w:type="dxa" w:w="1728"/>
          </w:tcPr>
          <w:p>
            <w:r/>
            <w:r>
              <w:t>Choose "Restaurant"</w:t>
            </w:r>
          </w:p>
        </w:tc>
        <w:tc>
          <w:tcPr>
            <w:tcW w:type="dxa" w:w="1728"/>
          </w:tcPr>
          <w:p>
            <w:r/>
            <w:r>
              <w:t>Only restaurants shown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Sort by name</w:t>
            </w:r>
          </w:p>
        </w:tc>
        <w:tc>
          <w:tcPr>
            <w:tcW w:type="dxa" w:w="1728"/>
          </w:tcPr>
          <w:p>
            <w:r/>
            <w:r>
              <w:t>Sort menu &gt; Name</w:t>
            </w:r>
          </w:p>
        </w:tc>
        <w:tc>
          <w:tcPr>
            <w:tcW w:type="dxa" w:w="1728"/>
          </w:tcPr>
          <w:p>
            <w:r/>
            <w:r>
              <w:t>List ordered A-Z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Leave review</w:t>
            </w:r>
          </w:p>
        </w:tc>
        <w:tc>
          <w:tcPr>
            <w:tcW w:type="dxa" w:w="1728"/>
          </w:tcPr>
          <w:p>
            <w:r/>
            <w:r>
              <w:t>Rate, type comment, submit</w:t>
            </w:r>
          </w:p>
        </w:tc>
        <w:tc>
          <w:tcPr>
            <w:tcW w:type="dxa" w:w="1728"/>
          </w:tcPr>
          <w:p>
            <w:r/>
            <w:r>
              <w:t>Appears at top of reviews list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Like review</w:t>
            </w:r>
          </w:p>
        </w:tc>
        <w:tc>
          <w:tcPr>
            <w:tcW w:type="dxa" w:w="1728"/>
          </w:tcPr>
          <w:p>
            <w:r/>
            <w:r>
              <w:t>Tap thumbs-up</w:t>
            </w:r>
          </w:p>
        </w:tc>
        <w:tc>
          <w:tcPr>
            <w:tcW w:type="dxa" w:w="1728"/>
          </w:tcPr>
          <w:p>
            <w:r/>
            <w:r>
              <w:t>Count increments, icon filled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Toggle favorite</w:t>
            </w:r>
          </w:p>
        </w:tc>
        <w:tc>
          <w:tcPr>
            <w:tcW w:type="dxa" w:w="1728"/>
          </w:tcPr>
          <w:p>
            <w:r/>
            <w:r>
              <w:t>Tap heart</w:t>
            </w:r>
          </w:p>
        </w:tc>
        <w:tc>
          <w:tcPr>
            <w:tcW w:type="dxa" w:w="1728"/>
          </w:tcPr>
          <w:p>
            <w:r/>
            <w:r>
              <w:t>Shows in Favorites tab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Admin delete city</w:t>
            </w:r>
          </w:p>
        </w:tc>
        <w:tc>
          <w:tcPr>
            <w:tcW w:type="dxa" w:w="1728"/>
          </w:tcPr>
          <w:p>
            <w:r/>
            <w:r>
              <w:t>Admin &gt; Manage Cities &gt; delete</w:t>
            </w:r>
          </w:p>
        </w:tc>
        <w:tc>
          <w:tcPr>
            <w:tcW w:type="dxa" w:w="1728"/>
          </w:tcPr>
          <w:p>
            <w:r/>
            <w:r>
              <w:t>City and its attractions removed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Dark mode</w:t>
            </w:r>
          </w:p>
        </w:tc>
        <w:tc>
          <w:tcPr>
            <w:tcW w:type="dxa" w:w="1728"/>
          </w:tcPr>
          <w:p>
            <w:r/>
            <w:r>
              <w:t>Profile &gt; Dark Mode on</w:t>
            </w:r>
          </w:p>
        </w:tc>
        <w:tc>
          <w:tcPr>
            <w:tcW w:type="dxa" w:w="1728"/>
          </w:tcPr>
          <w:p>
            <w:r/>
            <w:r>
              <w:t>Dark theme applied app-wide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Directions</w:t>
            </w:r>
          </w:p>
        </w:tc>
        <w:tc>
          <w:tcPr>
            <w:tcW w:type="dxa" w:w="1728"/>
          </w:tcPr>
          <w:p>
            <w:r/>
            <w:r>
              <w:t>Attraction &gt; Directions</w:t>
            </w:r>
          </w:p>
        </w:tc>
        <w:tc>
          <w:tcPr>
            <w:tcW w:type="dxa" w:w="1728"/>
          </w:tcPr>
          <w:p>
            <w:r/>
            <w:r>
              <w:t>External Google Maps opens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</w:tbl>
    <w:p/>
    <w:p>
      <w:pPr>
        <w:spacing w:before="200" w:after="80"/>
      </w:pPr>
      <w:r>
        <w:rPr>
          <w:b/>
          <w:color w:val="1E88E5"/>
          <w:sz w:val="36"/>
        </w:rPr>
        <w:t>10. Future Enhancements</w:t>
      </w:r>
    </w:p>
    <w:p>
      <w:pPr>
        <w:pStyle w:val="ListBullet"/>
      </w:pPr>
      <w:r>
        <w:t>Replace local store with a Firebase / REST backend for real-time sync.</w:t>
      </w:r>
    </w:p>
    <w:p>
      <w:pPr>
        <w:pStyle w:val="ListBullet"/>
      </w:pPr>
      <w:r>
        <w:t>Add Google Sign-In and social login.</w:t>
      </w:r>
    </w:p>
    <w:p>
      <w:pPr>
        <w:pStyle w:val="ListBullet"/>
      </w:pPr>
      <w:r>
        <w:t>Internationalisation (i18n) for English, French, Spanish, Yoruba.</w:t>
      </w:r>
    </w:p>
    <w:p>
      <w:pPr>
        <w:pStyle w:val="ListBullet"/>
      </w:pPr>
      <w:r>
        <w:t xml:space="preserve">Push notifications for nearby events using </w:t>
      </w:r>
      <w:r>
        <w:rPr>
          <w:rFonts w:ascii="Consolas" w:hAnsi="Consolas"/>
          <w:color w:val="1E88E5"/>
          <w:sz w:val="20"/>
        </w:rPr>
        <w:t>firebase_messaging</w:t>
      </w:r>
      <w:r>
        <w:t>.</w:t>
      </w:r>
    </w:p>
    <w:p>
      <w:pPr>
        <w:pStyle w:val="ListBullet"/>
      </w:pPr>
      <w:r>
        <w:t>Booking integrations (hotels, tickets) via partner APIs.</w:t>
      </w:r>
    </w:p>
    <w:p>
      <w:pPr>
        <w:pStyle w:val="ListBullet"/>
      </w:pPr>
      <w:r>
        <w:t>In-app camera upload for review photos.</w:t>
      </w:r>
    </w:p>
    <w:p/>
    <w:p>
      <w:pPr>
        <w:spacing w:before="200" w:after="80"/>
      </w:pPr>
      <w:r>
        <w:rPr>
          <w:b/>
          <w:color w:val="1E88E5"/>
          <w:sz w:val="36"/>
        </w:rPr>
        <w:t>11. Conclusion</w:t>
      </w:r>
    </w:p>
    <w:p>
      <w:r>
        <w:t>The City Guide eProject successfully delivers every functional and</w:t>
      </w:r>
    </w:p>
    <w:p>
      <w:r>
        <w:t>non-functional requirement specified in the brief. It applies sound mobile</w:t>
      </w:r>
    </w:p>
    <w:p>
      <w:r>
        <w:t>design principles, a clean layered architecture, and a complete admin /</w:t>
      </w:r>
    </w:p>
    <w:p>
      <w:r>
        <w:t>user experience — demonstrating the team's practical command of Dart and</w:t>
      </w:r>
    </w:p>
    <w:p>
      <w:r>
        <w:t>Flutter.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000000"/>
          <w:sz w:val="30"/>
        </w:rPr>
        <w:t>Appendix A - Directory Listing</w:t>
      </w:r>
    </w:p>
    <w:p>
      <w:r>
        <w:t xml:space="preserve">See </w:t>
      </w:r>
      <w:r>
        <w:rPr>
          <w:rFonts w:ascii="Consolas" w:hAnsi="Consolas"/>
          <w:color w:val="1E88E5"/>
          <w:sz w:val="20"/>
        </w:rPr>
        <w:t>README.md</w:t>
      </w:r>
      <w:r>
        <w:t xml:space="preserve"> &gt; </w:t>
      </w:r>
      <w:r>
        <w:rPr>
          <w:i/>
        </w:rPr>
        <w:t>Folder structure</w:t>
      </w:r>
      <w:r>
        <w:t xml:space="preserve"> section.</w:t>
      </w:r>
    </w:p>
    <w:p/>
    <w:p>
      <w:pPr>
        <w:spacing w:before="200" w:after="80"/>
      </w:pPr>
      <w:r>
        <w:rPr>
          <w:b/>
          <w:color w:val="000000"/>
          <w:sz w:val="30"/>
        </w:rPr>
        <w:t>Appendix B - Demo Credentials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Password</w:t>
            </w:r>
          </w:p>
        </w:tc>
      </w:tr>
      <w:tr>
        <w:tc>
          <w:tcPr>
            <w:tcW w:type="dxa" w:w="2880"/>
          </w:tcPr>
          <w:p>
            <w:r/>
            <w: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admin@cityguide.com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Admin@123</w:t>
            </w:r>
          </w:p>
        </w:tc>
      </w:tr>
      <w:tr>
        <w:tc>
          <w:tcPr>
            <w:tcW w:type="dxa" w:w="2880"/>
          </w:tcPr>
          <w:p>
            <w:r/>
            <w:r>
              <w:t>User</w:t>
            </w:r>
          </w:p>
        </w:tc>
        <w:tc>
          <w:tcPr>
            <w:tcW w:type="dxa" w:w="2880"/>
          </w:tcPr>
          <w:p>
            <w:r/>
            <w:r>
              <w:t xml:space="preserve">create via </w:t>
            </w:r>
            <w:r>
              <w:rPr>
                <w:b/>
              </w:rPr>
              <w:t>Sign Up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