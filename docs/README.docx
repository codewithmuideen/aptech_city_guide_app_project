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56"/>
        </w:rPr>
        <w:t>City Guide - README</w:t>
      </w:r>
    </w:p>
    <w:p>
      <w:pPr>
        <w:jc w:val="center"/>
      </w:pPr>
      <w:r>
        <w:rPr>
          <w:i/>
          <w:color w:val="555555"/>
        </w:rPr>
        <w:t>City Guide Mobile Application - eProject submission</w:t>
      </w:r>
    </w:p>
    <w:p/>
    <w:p>
      <w:pPr>
        <w:spacing w:before="200" w:after="80"/>
      </w:pPr>
      <w:r>
        <w:rPr>
          <w:b/>
          <w:color w:val="1E88E5"/>
          <w:sz w:val="44"/>
        </w:rPr>
        <w:t>City Guide Mobile App</w:t>
      </w:r>
    </w:p>
    <w:p/>
    <w:p>
      <w:r>
        <w:t>A cross-platform Flutter mobile application that lets residents and tourists</w:t>
      </w:r>
    </w:p>
    <w:p>
      <w:r>
        <w:t>discover local attractions, restaurants, hotels and events for a chosen city.</w:t>
      </w:r>
    </w:p>
    <w:p>
      <w:r>
        <w:t xml:space="preserve">Built as an </w:t>
      </w:r>
      <w:r>
        <w:rPr>
          <w:b/>
        </w:rPr>
        <w:t>Aptech-style eProject</w:t>
      </w:r>
      <w:r>
        <w:t xml:space="preserve"> submission.</w:t>
      </w:r>
    </w:p>
    <w:p/>
    <w:p>
      <w:pPr>
        <w:ind w:left="340"/>
      </w:pPr>
      <w:r>
        <w:rPr>
          <w:i/>
          <w:color w:val="555555"/>
        </w:rPr>
        <w:t>Discover your city, one place at a time.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Authors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Student ID</w:t>
            </w:r>
          </w:p>
        </w:tc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Full Name</w:t>
            </w:r>
          </w:p>
        </w:tc>
      </w:tr>
      <w:tr>
        <w:tc>
          <w:tcPr>
            <w:tcW w:type="dxa" w:w="4320"/>
          </w:tcPr>
          <w:p>
            <w:r/>
            <w:r>
              <w:t>1599306</w:t>
            </w:r>
          </w:p>
        </w:tc>
        <w:tc>
          <w:tcPr>
            <w:tcW w:type="dxa" w:w="4320"/>
          </w:tcPr>
          <w:p>
            <w:r/>
            <w:r>
              <w:t>Vincent Biodun Olowokande</w:t>
            </w:r>
          </w:p>
        </w:tc>
      </w:tr>
      <w:tr>
        <w:tc>
          <w:tcPr>
            <w:tcW w:type="dxa" w:w="4320"/>
          </w:tcPr>
          <w:p>
            <w:r/>
            <w:r>
              <w:t>1599738</w:t>
            </w:r>
          </w:p>
        </w:tc>
        <w:tc>
          <w:tcPr>
            <w:tcW w:type="dxa" w:w="4320"/>
          </w:tcPr>
          <w:p>
            <w:r/>
            <w:r>
              <w:t>Hikmat Adeshewa Raji</w:t>
            </w:r>
          </w:p>
        </w:tc>
      </w:tr>
      <w:tr>
        <w:tc>
          <w:tcPr>
            <w:tcW w:type="dxa" w:w="4320"/>
          </w:tcPr>
          <w:p>
            <w:r/>
            <w:r>
              <w:t>1599290</w:t>
            </w:r>
          </w:p>
        </w:tc>
        <w:tc>
          <w:tcPr>
            <w:tcW w:type="dxa" w:w="4320"/>
          </w:tcPr>
          <w:p>
            <w:r/>
            <w:r>
              <w:t>Michael Dolapo Obawa</w:t>
            </w:r>
          </w:p>
        </w:tc>
      </w:tr>
      <w:tr>
        <w:tc>
          <w:tcPr>
            <w:tcW w:type="dxa" w:w="4320"/>
          </w:tcPr>
          <w:p>
            <w:r/>
            <w:r>
              <w:t>1424591</w:t>
            </w:r>
          </w:p>
        </w:tc>
        <w:tc>
          <w:tcPr>
            <w:tcW w:type="dxa" w:w="4320"/>
          </w:tcPr>
          <w:p>
            <w:r/>
            <w:r>
              <w:t>Abdulkhaliq Olayinka Amototo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Features</w:t>
      </w:r>
    </w:p>
    <w:p/>
    <w:p>
      <w:pPr>
        <w:spacing w:before="200" w:after="80"/>
      </w:pPr>
      <w:r>
        <w:rPr>
          <w:b/>
          <w:color w:val="000000"/>
          <w:sz w:val="30"/>
        </w:rPr>
        <w:t>End-user features</w:t>
      </w:r>
    </w:p>
    <w:p>
      <w:pPr>
        <w:pStyle w:val="ListBullet"/>
      </w:pPr>
      <w:r>
        <w:rPr>
          <w:b/>
        </w:rPr>
        <w:t>Onboarding</w:t>
      </w:r>
      <w:r>
        <w:t xml:space="preserve"> — Animated 3-page intro on first launch, never shown again</w:t>
      </w:r>
    </w:p>
    <w:p>
      <w:r>
        <w:t xml:space="preserve">  after the user taps </w:t>
      </w:r>
      <w:r>
        <w:rPr>
          <w:i/>
        </w:rPr>
        <w:t>Get Started</w:t>
      </w:r>
      <w:r>
        <w:t xml:space="preserve"> or </w:t>
      </w:r>
      <w:r>
        <w:rPr>
          <w:i/>
        </w:rPr>
        <w:t>Skip</w:t>
      </w:r>
      <w:r>
        <w:t>.</w:t>
      </w:r>
    </w:p>
    <w:p>
      <w:pPr>
        <w:pStyle w:val="ListBullet"/>
      </w:pPr>
      <w:r>
        <w:rPr>
          <w:b/>
        </w:rPr>
        <w:t>Authentication</w:t>
      </w:r>
      <w:r>
        <w:t xml:space="preserve"> — Sign up, sign in, forgot password (reset with email +</w:t>
      </w:r>
    </w:p>
    <w:p>
      <w:r>
        <w:t xml:space="preserve">  new password), secure SHA-256 password hashing, persistent across launches.</w:t>
      </w:r>
    </w:p>
    <w:p>
      <w:pPr>
        <w:pStyle w:val="ListBullet"/>
      </w:pPr>
      <w:r>
        <w:rPr>
          <w:b/>
        </w:rPr>
        <w:t>Personalized Explore screen</w:t>
      </w:r>
      <w:r>
        <w:t xml:space="preserve"> — Time-of-day greeting, avatar, quick</w:t>
      </w:r>
    </w:p>
    <w:p>
      <w:r>
        <w:t xml:space="preserve">  city-switcher pill, a horizontal </w:t>
      </w:r>
      <w:r>
        <w:rPr>
          <w:b/>
        </w:rPr>
        <w:t>Top rated</w:t>
      </w:r>
      <w:r>
        <w:t xml:space="preserve"> carousel, category chips</w:t>
      </w:r>
    </w:p>
    <w:p>
      <w:r>
        <w:t xml:space="preserve">  and a masonry grid of attractions. Shimmer loading skeletons + pull-to-refresh.</w:t>
      </w:r>
    </w:p>
    <w:p>
      <w:pPr>
        <w:pStyle w:val="ListBullet"/>
      </w:pPr>
      <w:r>
        <w:rPr>
          <w:b/>
        </w:rPr>
        <w:t>City selection</w:t>
      </w:r>
      <w:r>
        <w:t xml:space="preserve"> — Pick any of the pre-loaded cities; more can be added</w:t>
      </w:r>
    </w:p>
    <w:p>
      <w:r>
        <w:t xml:space="preserve">  from the admin dashboard. Each city shows a description and hero image.</w:t>
      </w:r>
    </w:p>
    <w:p>
      <w:pPr>
        <w:pStyle w:val="ListBullet"/>
      </w:pPr>
      <w:r>
        <w:rPr>
          <w:b/>
        </w:rPr>
        <w:t>Attraction listings</w:t>
      </w:r>
      <w:r>
        <w:t xml:space="preserve"> — Filter by category; sort by rating or name.</w:t>
      </w:r>
    </w:p>
    <w:p>
      <w:pPr>
        <w:pStyle w:val="ListBullet"/>
      </w:pPr>
      <w:r>
        <w:rPr>
          <w:b/>
        </w:rPr>
        <w:t>Premium detail page</w:t>
      </w:r>
      <w:r>
        <w:t xml:space="preserve"> — Parallax stretchy hero, floating quick-actions</w:t>
      </w:r>
    </w:p>
    <w:p>
      <w:r>
        <w:t xml:space="preserve">  card (Route / Call / Website / Review), redesigned info tiles, share to</w:t>
      </w:r>
    </w:p>
    <w:p>
      <w:r>
        <w:t xml:space="preserve">  clipboard, carousel for multi-image galleries.</w:t>
      </w:r>
    </w:p>
    <w:p>
      <w:pPr>
        <w:pStyle w:val="ListBullet"/>
      </w:pPr>
      <w:r>
        <w:rPr>
          <w:b/>
        </w:rPr>
        <w:t>Maps &amp; directions</w:t>
      </w:r>
      <w:r>
        <w:t xml:space="preserve"> — Opens Google Maps (via </w:t>
      </w:r>
      <w:r>
        <w:rPr>
          <w:rFonts w:ascii="Consolas" w:hAnsi="Consolas"/>
          <w:color w:val="1E88E5"/>
          <w:sz w:val="20"/>
        </w:rPr>
        <w:t>url_launcher</w:t>
      </w:r>
      <w:r>
        <w:t>) to show a</w:t>
      </w:r>
    </w:p>
    <w:p>
      <w:r>
        <w:t xml:space="preserve">  pin or route to the attraction from the user's current location.</w:t>
      </w:r>
    </w:p>
    <w:p>
      <w:pPr>
        <w:pStyle w:val="ListBullet"/>
      </w:pPr>
      <w:r>
        <w:rPr>
          <w:b/>
        </w:rPr>
        <w:t>Reviews &amp; ratings</w:t>
      </w:r>
      <w:r>
        <w:t xml:space="preserve"> — Bottom-sheet review form with star picker,</w:t>
      </w:r>
    </w:p>
    <w:p>
      <w:r>
        <w:t xml:space="preserve">  dynamic rating label ("Loved it / Pretty good / ..."), 500-char comment,</w:t>
      </w:r>
    </w:p>
    <w:p>
      <w:r>
        <w:t xml:space="preserve">  helpful-review likes. Haptic feedback on every interaction.</w:t>
      </w:r>
    </w:p>
    <w:p>
      <w:pPr>
        <w:pStyle w:val="ListBullet"/>
      </w:pPr>
      <w:r>
        <w:rPr>
          <w:b/>
        </w:rPr>
        <w:t>Search</w:t>
      </w:r>
      <w:r>
        <w:t xml:space="preserve"> — Keyword search with category filters across the selected city.</w:t>
      </w:r>
    </w:p>
    <w:p>
      <w:pPr>
        <w:pStyle w:val="ListBullet"/>
      </w:pPr>
      <w:r>
        <w:rPr>
          <w:b/>
        </w:rPr>
        <w:t>User profile with stats</w:t>
      </w:r>
      <w:r>
        <w:t xml:space="preserve"> — Gradient hero showing avatar + **Reviews /</w:t>
      </w:r>
    </w:p>
    <w:p>
      <w:r>
        <w:t xml:space="preserve">  Favorites / Cities** counters; view and edit name, email, phone, profile</w:t>
      </w:r>
    </w:p>
    <w:p>
      <w:r>
        <w:t xml:space="preserve">  photo; manage notifications and dark mode.</w:t>
      </w:r>
    </w:p>
    <w:p>
      <w:pPr>
        <w:pStyle w:val="ListBullet"/>
      </w:pPr>
      <w:r>
        <w:rPr>
          <w:b/>
        </w:rPr>
        <w:t>Favorites</w:t>
      </w:r>
      <w:r>
        <w:t xml:space="preserve"> — One-tap heart icon saves an attraction to the user's</w:t>
      </w:r>
    </w:p>
    <w:p>
      <w:r>
        <w:t xml:space="preserve">  Favorites tab, displayed as a grid with an illustrated empty state.</w:t>
      </w:r>
    </w:p>
    <w:p>
      <w:pPr>
        <w:pStyle w:val="ListBullet"/>
      </w:pPr>
      <w:r>
        <w:rPr>
          <w:b/>
        </w:rPr>
        <w:t>In-app toast notifications</w:t>
      </w:r>
      <w:r>
        <w:t xml:space="preserve"> — Custom slide-down toasts respect each</w:t>
      </w:r>
    </w:p>
    <w:p>
      <w:r>
        <w:t xml:space="preserve">  user's Notifications preference.</w:t>
      </w:r>
    </w:p>
    <w:p/>
    <w:p>
      <w:pPr>
        <w:spacing w:before="200" w:after="80"/>
      </w:pPr>
      <w:r>
        <w:rPr>
          <w:b/>
          <w:color w:val="000000"/>
          <w:sz w:val="30"/>
        </w:rPr>
        <w:t>Admin features</w:t>
      </w:r>
    </w:p>
    <w:p>
      <w:pPr>
        <w:pStyle w:val="ListBullet"/>
      </w:pPr>
      <w:r>
        <w:t xml:space="preserve">Dedicated </w:t>
      </w:r>
      <w:r>
        <w:rPr>
          <w:b/>
        </w:rPr>
        <w:t>Admin Dashboard</w:t>
      </w:r>
      <w:r>
        <w:t xml:space="preserve"> (sign in with the seeded admin account).</w:t>
      </w:r>
    </w:p>
    <w:p>
      <w:pPr>
        <w:pStyle w:val="ListBullet"/>
      </w:pPr>
      <w:r>
        <w:t xml:space="preserve">Statistics cards for </w:t>
      </w:r>
      <w:r>
        <w:rPr>
          <w:b/>
        </w:rPr>
        <w:t>users</w:t>
      </w:r>
      <w:r>
        <w:t xml:space="preserve">, </w:t>
      </w:r>
      <w:r>
        <w:rPr>
          <w:b/>
        </w:rPr>
        <w:t>cities</w:t>
      </w:r>
      <w:r>
        <w:t xml:space="preserve">, </w:t>
      </w:r>
      <w:r>
        <w:rPr>
          <w:b/>
        </w:rPr>
        <w:t>attractions</w:t>
      </w:r>
      <w:r>
        <w:t xml:space="preserve"> and </w:t>
      </w:r>
      <w:r>
        <w:rPr>
          <w:b/>
        </w:rPr>
        <w:t>reviews</w:t>
      </w:r>
      <w:r>
        <w:t>.</w:t>
      </w:r>
    </w:p>
    <w:p>
      <w:pPr>
        <w:pStyle w:val="ListBullet"/>
      </w:pPr>
      <w:r>
        <w:t xml:space="preserve">Full CRUD for </w:t>
      </w:r>
      <w:r>
        <w:rPr>
          <w:b/>
        </w:rPr>
        <w:t>Users</w:t>
      </w:r>
      <w:r>
        <w:t>:</w:t>
      </w:r>
    </w:p>
    <w:p>
      <w:r>
        <w:t xml:space="preserve">  create / view / edit / delete; promote or demote admins; reset passwords;</w:t>
      </w:r>
    </w:p>
    <w:p>
      <w:r>
        <w:t xml:space="preserve">  inspect each user's favorites, notification state, and derived </w:t>
      </w:r>
      <w:r>
        <w:rPr>
          <w:b/>
        </w:rPr>
        <w:t>favorite cities</w:t>
      </w:r>
      <w:r>
        <w:t>.</w:t>
      </w:r>
    </w:p>
    <w:p>
      <w:pPr>
        <w:pStyle w:val="ListBullet"/>
      </w:pPr>
      <w:r>
        <w:t xml:space="preserve">Full CRUD for </w:t>
      </w:r>
      <w:r>
        <w:rPr>
          <w:b/>
        </w:rPr>
        <w:t>Cities</w:t>
      </w:r>
      <w:r>
        <w:t xml:space="preserve"> (with image URL and coordinates).</w:t>
      </w:r>
    </w:p>
    <w:p>
      <w:pPr>
        <w:pStyle w:val="ListBullet"/>
      </w:pPr>
      <w:r>
        <w:t xml:space="preserve">Full CRUD for </w:t>
      </w:r>
      <w:r>
        <w:rPr>
          <w:b/>
        </w:rPr>
        <w:t>Attractions</w:t>
      </w:r>
      <w:r>
        <w:t xml:space="preserve"> (name, category, description, address,</w:t>
      </w:r>
    </w:p>
    <w:p>
      <w:r>
        <w:t xml:space="preserve">  phone, website, opening hours, coordinates).</w:t>
      </w:r>
    </w:p>
    <w:p>
      <w:pPr>
        <w:pStyle w:val="ListBullet"/>
      </w:pPr>
      <w:r>
        <w:rPr>
          <w:b/>
        </w:rPr>
        <w:t>Review moderation</w:t>
      </w:r>
      <w:r>
        <w:t xml:space="preserve"> — reviews submitted by any signed-in user appear</w:t>
      </w:r>
    </w:p>
    <w:p>
      <w:r>
        <w:t xml:space="preserve">  in the dashboard stats and in </w:t>
      </w:r>
      <w:r>
        <w:rPr>
          <w:i/>
        </w:rPr>
        <w:t>Manage Reviews</w:t>
      </w:r>
      <w:r>
        <w:t xml:space="preserve"> (with reviewer, timestamp,</w:t>
      </w:r>
    </w:p>
    <w:p>
      <w:r>
        <w:t xml:space="preserve">  stars, helpful count, and a Delete action). Pull down or tap Refresh to</w:t>
      </w:r>
    </w:p>
    <w:p>
      <w:r>
        <w:t xml:space="preserve">  re-read from storage.</w:t>
      </w:r>
    </w:p>
    <w:p/>
    <w:p>
      <w:pPr>
        <w:spacing w:before="200" w:after="80"/>
      </w:pPr>
      <w:r>
        <w:rPr>
          <w:b/>
          <w:color w:val="000000"/>
          <w:sz w:val="30"/>
        </w:rPr>
        <w:t>Non-functional</w:t>
      </w:r>
    </w:p>
    <w:p>
      <w:pPr>
        <w:pStyle w:val="ListBullet"/>
      </w:pPr>
      <w:r>
        <w:t xml:space="preserve">Runs offline — all data persisted locally with </w:t>
      </w:r>
      <w:r>
        <w:rPr>
          <w:rFonts w:ascii="Consolas" w:hAnsi="Consolas"/>
          <w:color w:val="1E88E5"/>
          <w:sz w:val="20"/>
        </w:rPr>
        <w:t>shared_preferences</w:t>
      </w:r>
      <w:r>
        <w:t>.</w:t>
      </w:r>
    </w:p>
    <w:p>
      <w:pPr>
        <w:pStyle w:val="ListBullet"/>
      </w:pPr>
      <w:r>
        <w:t>Material 3 theme, Google-Fonts-ready typography, dark / light mode.</w:t>
      </w:r>
    </w:p>
    <w:p>
      <w:pPr>
        <w:pStyle w:val="ListBullet"/>
      </w:pPr>
      <w:r>
        <w:t xml:space="preserve">Responsive layout: </w:t>
      </w:r>
      <w:r>
        <w:rPr>
          <w:rFonts w:ascii="Consolas" w:hAnsi="Consolas"/>
          <w:color w:val="1E88E5"/>
          <w:sz w:val="20"/>
        </w:rPr>
        <w:t>MasonryGridView</w:t>
      </w:r>
      <w:r>
        <w:t xml:space="preserve"> on wide screens, list on narrow.</w:t>
      </w:r>
    </w:p>
    <w:p>
      <w:pPr>
        <w:pStyle w:val="ListBullet"/>
      </w:pPr>
      <w:r>
        <w:t>Robust form validation and error messages.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Tech 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Library</w:t>
            </w:r>
          </w:p>
        </w:tc>
      </w:tr>
      <w:tr>
        <w:tc>
          <w:tcPr>
            <w:tcW w:type="dxa" w:w="4320"/>
          </w:tcPr>
          <w:p>
            <w:r/>
            <w:r>
              <w:t>Language</w:t>
            </w:r>
          </w:p>
        </w:tc>
        <w:tc>
          <w:tcPr>
            <w:tcW w:type="dxa" w:w="4320"/>
          </w:tcPr>
          <w:p>
            <w:r/>
            <w:r>
              <w:t>Dart (Flutter SDK 3.10+)</w:t>
            </w:r>
          </w:p>
        </w:tc>
      </w:tr>
      <w:tr>
        <w:tc>
          <w:tcPr>
            <w:tcW w:type="dxa" w:w="4320"/>
          </w:tcPr>
          <w:p>
            <w:r/>
            <w:r>
              <w:t>UI</w:t>
            </w:r>
          </w:p>
        </w:tc>
        <w:tc>
          <w:tcPr>
            <w:tcW w:type="dxa" w:w="4320"/>
          </w:tcPr>
          <w:p>
            <w:r/>
            <w:r>
              <w:t>Material 3, custom theme</w:t>
            </w:r>
          </w:p>
        </w:tc>
      </w:tr>
      <w:tr>
        <w:tc>
          <w:tcPr>
            <w:tcW w:type="dxa" w:w="4320"/>
          </w:tcPr>
          <w:p>
            <w:r/>
            <w:r>
              <w:t>State mgmt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provider</w:t>
            </w:r>
          </w:p>
        </w:tc>
      </w:tr>
      <w:tr>
        <w:tc>
          <w:tcPr>
            <w:tcW w:type="dxa" w:w="4320"/>
          </w:tcPr>
          <w:p>
            <w:r/>
            <w:r>
              <w:t>Local persistence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shared_preferences</w:t>
            </w:r>
            <w:r>
              <w:t xml:space="preserve"> (JSON-encoded)</w:t>
            </w:r>
          </w:p>
        </w:tc>
      </w:tr>
      <w:tr>
        <w:tc>
          <w:tcPr>
            <w:tcW w:type="dxa" w:w="4320"/>
          </w:tcPr>
          <w:p>
            <w:r/>
            <w:r>
              <w:t>Images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cached_network_image</w:t>
            </w:r>
          </w:p>
        </w:tc>
      </w:tr>
      <w:tr>
        <w:tc>
          <w:tcPr>
            <w:tcW w:type="dxa" w:w="4320"/>
          </w:tcPr>
          <w:p>
            <w:r/>
            <w:r>
              <w:t>Ratings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flutter_rating_bar</w:t>
            </w:r>
          </w:p>
        </w:tc>
      </w:tr>
      <w:tr>
        <w:tc>
          <w:tcPr>
            <w:tcW w:type="dxa" w:w="4320"/>
          </w:tcPr>
          <w:p>
            <w:r/>
            <w:r>
              <w:t>Carousel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carousel_slider</w:t>
            </w:r>
          </w:p>
        </w:tc>
      </w:tr>
      <w:tr>
        <w:tc>
          <w:tcPr>
            <w:tcW w:type="dxa" w:w="4320"/>
          </w:tcPr>
          <w:p>
            <w:r/>
            <w:r>
              <w:t>Grid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flutter_staggered_grid_view</w:t>
            </w:r>
          </w:p>
        </w:tc>
      </w:tr>
      <w:tr>
        <w:tc>
          <w:tcPr>
            <w:tcW w:type="dxa" w:w="4320"/>
          </w:tcPr>
          <w:p>
            <w:r/>
            <w:r>
              <w:t>Dates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intl</w:t>
            </w:r>
          </w:p>
        </w:tc>
      </w:tr>
      <w:tr>
        <w:tc>
          <w:tcPr>
            <w:tcW w:type="dxa" w:w="4320"/>
          </w:tcPr>
          <w:p>
            <w:r/>
            <w:r>
              <w:t>Password hashing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crypto</w:t>
            </w:r>
            <w:r>
              <w:t xml:space="preserve"> (SHA-256)</w:t>
            </w:r>
          </w:p>
        </w:tc>
      </w:tr>
      <w:tr>
        <w:tc>
          <w:tcPr>
            <w:tcW w:type="dxa" w:w="4320"/>
          </w:tcPr>
          <w:p>
            <w:r/>
            <w:r>
              <w:t>External links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url_launcher</w:t>
            </w:r>
            <w:r>
              <w:t xml:space="preserve"> (maps, phone, web)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Folder structure</w:t>
      </w:r>
    </w:p>
    <w:p/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city_guide_app/</w:t>
        <w:br/>
        <w:t>├── android/ ios/ web/         # platform folders (bootstrapped by `flutter create`)</w:t>
        <w:br/>
        <w:t>├── assets/</w:t>
        <w:br/>
        <w:t>│   ├── icons/app_logo.svg     # brand mark</w:t>
        <w:br/>
        <w:t>│   └── images/</w:t>
        <w:br/>
        <w:t>├── docs/</w:t>
        <w:br/>
        <w:t>│   ├── PROJECT_REPORT.md</w:t>
        <w:br/>
        <w:t>│   ├── INSTALLATION.md</w:t>
        <w:br/>
        <w:t>│   └── USER_GUIDE.md</w:t>
        <w:br/>
        <w:t>├── lib/</w:t>
        <w:br/>
        <w:t>│   ├── main.dart              # App entry, MultiProvider setup, theming</w:t>
        <w:br/>
        <w:t>│   ├── data/</w:t>
        <w:br/>
        <w:t>│   │   └── sample_data.dart   # Seed cities, attractions, admin user</w:t>
        <w:br/>
        <w:t>│   ├── models/                # AppUser, City, Attraction, Review</w:t>
        <w:br/>
        <w:t>│   ├── providers/             # AuthProvider, CityProvider, ThemeProvider</w:t>
        <w:br/>
        <w:t>│   ├── services/              # AuthService, StorageService</w:t>
        <w:br/>
        <w:t>│   ├── screens/</w:t>
        <w:br/>
        <w:t>│   │   ├── splash_screen.dart</w:t>
        <w:br/>
        <w:t>│   │   ├── auth/              # login, register, forgot_password</w:t>
        <w:br/>
        <w:t>│   │   ├── home/              # home_screen (tabs), city_selection</w:t>
        <w:br/>
        <w:t>│   │   ├── attractions/       # attraction_list, attraction_detail</w:t>
        <w:br/>
        <w:t>│   │   ├── search/            # search_screen</w:t>
        <w:br/>
        <w:t>│   │   ├── profile/           # profile, edit_profile</w:t>
        <w:br/>
        <w:t>│   │   ├── map/               # map_screen (opens external maps)</w:t>
        <w:br/>
        <w:t>│   │   └── admin/             # dashboard, manage_cities, manage_attractions, manage_reviews</w:t>
        <w:br/>
        <w:t>│   ├── utils/                 # app_theme, constants, validators</w:t>
        <w:br/>
        <w:t>│   └── widgets/               # app_logo, attraction_card, city_card, review_tile, custom_text_field</w:t>
        <w:br/>
        <w:t>├── pubspec.yaml</w:t>
        <w:br/>
        <w:t>└── README.md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Running the app</w:t>
      </w:r>
    </w:p>
    <w:p/>
    <w:p>
      <w:pPr>
        <w:spacing w:before="200" w:after="80"/>
      </w:pPr>
      <w:r>
        <w:rPr>
          <w:b/>
          <w:color w:val="000000"/>
          <w:sz w:val="30"/>
        </w:rPr>
        <w:t>1. Install Flutter</w:t>
      </w:r>
    </w:p>
    <w:p>
      <w:r>
        <w:t xml:space="preserve">Requires Flutter </w:t>
      </w:r>
      <w:r>
        <w:rPr>
          <w:b/>
        </w:rPr>
        <w:t>3.10 or newer</w:t>
      </w:r>
      <w:r>
        <w:t>. Install from &lt;https://docs.flutter.dev/get-started/install&gt;.</w:t>
      </w:r>
    </w:p>
    <w:p>
      <w:r>
        <w:t>Verify: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--version</w:t>
        <w:br/>
        <w:t>flutter doctor</w:t>
      </w:r>
    </w:p>
    <w:p/>
    <w:p>
      <w:pPr>
        <w:spacing w:before="200" w:after="80"/>
      </w:pPr>
      <w:r>
        <w:rPr>
          <w:b/>
          <w:color w:val="000000"/>
          <w:sz w:val="30"/>
        </w:rPr>
        <w:t>2. Bootstrap platform folders</w:t>
      </w:r>
    </w:p>
    <w:p>
      <w:r>
        <w:t xml:space="preserve">(The repo only ships the </w:t>
      </w:r>
      <w:r>
        <w:rPr>
          <w:rFonts w:ascii="Consolas" w:hAnsi="Consolas"/>
          <w:color w:val="1E88E5"/>
          <w:sz w:val="20"/>
        </w:rPr>
        <w:t>lib/</w:t>
      </w:r>
      <w:r>
        <w:t xml:space="preserve">, </w:t>
      </w:r>
      <w:r>
        <w:rPr>
          <w:rFonts w:ascii="Consolas" w:hAnsi="Consolas"/>
          <w:color w:val="1E88E5"/>
          <w:sz w:val="20"/>
        </w:rPr>
        <w:t>assets/</w:t>
      </w:r>
      <w:r>
        <w:t xml:space="preserve">, </w:t>
      </w:r>
      <w:r>
        <w:rPr>
          <w:rFonts w:ascii="Consolas" w:hAnsi="Consolas"/>
          <w:color w:val="1E88E5"/>
          <w:sz w:val="20"/>
        </w:rPr>
        <w:t>docs/</w:t>
      </w:r>
      <w:r>
        <w:t xml:space="preserve"> and </w:t>
      </w:r>
      <w:r>
        <w:rPr>
          <w:rFonts w:ascii="Consolas" w:hAnsi="Consolas"/>
          <w:color w:val="1E88E5"/>
          <w:sz w:val="20"/>
        </w:rPr>
        <w:t>pubspec.yaml</w:t>
      </w:r>
      <w:r>
        <w:t xml:space="preserve"> —</w:t>
      </w:r>
    </w:p>
    <w:p>
      <w:r>
        <w:t>platform folders are created on your machine.)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cd city_guide_app</w:t>
        <w:br/>
        <w:t>flutter create . --project-name city_guide_app --org com.eproject.cityguide</w:t>
      </w:r>
    </w:p>
    <w:p/>
    <w:p>
      <w:pPr>
        <w:spacing w:before="200" w:after="80"/>
      </w:pPr>
      <w:r>
        <w:rPr>
          <w:b/>
          <w:color w:val="000000"/>
          <w:sz w:val="30"/>
        </w:rPr>
        <w:t>3. Install dependencies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pub get</w:t>
      </w:r>
    </w:p>
    <w:p/>
    <w:p>
      <w:pPr>
        <w:spacing w:before="200" w:after="80"/>
      </w:pPr>
      <w:r>
        <w:rPr>
          <w:b/>
          <w:color w:val="000000"/>
          <w:sz w:val="30"/>
        </w:rPr>
        <w:t>4. Run</w:t>
      </w:r>
    </w:p>
    <w:p/>
    <w:p>
      <w:r>
        <w:rPr>
          <w:b/>
        </w:rPr>
        <w:t>Android / iOS / Desktop: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run</w:t>
      </w:r>
    </w:p>
    <w:p/>
    <w:p>
      <w:r>
        <w:rPr>
          <w:b/>
        </w:rPr>
        <w:t>Web (recommended for quick evaluation):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run -d chrome --web-port=8080</w:t>
      </w:r>
    </w:p>
    <w:p>
      <w:pPr>
        <w:ind w:left="340"/>
      </w:pPr>
      <w:r>
        <w:rPr>
          <w:i/>
          <w:color w:val="555555"/>
        </w:rPr>
        <w:t>**Always pass `--web-port=8080`** (or any fixed port) when running on</w:t>
      </w:r>
    </w:p>
    <w:p>
      <w:pPr>
        <w:ind w:left="340"/>
      </w:pPr>
      <w:r>
        <w:rPr>
          <w:i/>
          <w:color w:val="555555"/>
        </w:rPr>
        <w:t>Chrome. Browser localStorage is scoped by origin, so a random port on</w:t>
      </w:r>
    </w:p>
    <w:p>
      <w:pPr>
        <w:ind w:left="340"/>
      </w:pPr>
      <w:r>
        <w:rPr>
          <w:i/>
          <w:color w:val="555555"/>
        </w:rPr>
        <w:t>each run creates a fresh, empty bucket - accounts and reviews appear to</w:t>
      </w:r>
    </w:p>
    <w:p>
      <w:pPr>
        <w:ind w:left="340"/>
      </w:pPr>
      <w:r>
        <w:rPr>
          <w:i/>
          <w:color w:val="555555"/>
        </w:rPr>
        <w:t>"disappear" between sessions. A fixed port keeps all your data across</w:t>
      </w:r>
    </w:p>
    <w:p>
      <w:pPr>
        <w:ind w:left="340"/>
      </w:pPr>
      <w:r>
        <w:rPr>
          <w:i/>
          <w:color w:val="555555"/>
        </w:rPr>
        <w:t>launches.</w:t>
      </w:r>
    </w:p>
    <w:p/>
    <w:p>
      <w:pPr>
        <w:spacing w:before="200" w:after="80"/>
      </w:pPr>
      <w:r>
        <w:rPr>
          <w:b/>
          <w:color w:val="000000"/>
          <w:sz w:val="30"/>
        </w:rPr>
        <w:t>5. Demo accounts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admin@cityguide.com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Admin@123</w:t>
            </w:r>
          </w:p>
        </w:tc>
      </w:tr>
      <w:tr>
        <w:tc>
          <w:tcPr>
            <w:tcW w:type="dxa" w:w="2880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t xml:space="preserve">create via </w:t>
            </w:r>
            <w:r>
              <w:rPr>
                <w:b/>
              </w:rPr>
              <w:t>Sign Up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Documentation</w:t>
      </w:r>
    </w:p>
    <w:p/>
    <w:p>
      <w:r>
        <w:t>Every doc ships in both Markdown and Word (.docx) form: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Markdown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Word</w:t>
            </w:r>
          </w:p>
        </w:tc>
      </w:tr>
      <w:tr>
        <w:tc>
          <w:tcPr>
            <w:tcW w:type="dxa" w:w="2880"/>
          </w:tcPr>
          <w:p>
            <w:r/>
            <w:r>
              <w:t>Project report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PROJECT_REPORT.md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PROJECT_REPORT.docx</w:t>
            </w:r>
          </w:p>
        </w:tc>
      </w:tr>
      <w:tr>
        <w:tc>
          <w:tcPr>
            <w:tcW w:type="dxa" w:w="2880"/>
          </w:tcPr>
          <w:p>
            <w:r/>
            <w:r>
              <w:t>Installation guide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INSTALLATION.md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INSTALLATION.docx</w:t>
            </w:r>
          </w:p>
        </w:tc>
      </w:tr>
      <w:tr>
        <w:tc>
          <w:tcPr>
            <w:tcW w:type="dxa" w:w="2880"/>
          </w:tcPr>
          <w:p>
            <w:r/>
            <w:r>
              <w:t>User guide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USER_GUIDE.md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USER_GUIDE.docx</w:t>
            </w:r>
          </w:p>
        </w:tc>
      </w:tr>
      <w:tr>
        <w:tc>
          <w:tcPr>
            <w:tcW w:type="dxa" w:w="2880"/>
          </w:tcPr>
          <w:p>
            <w:r/>
            <w:r>
              <w:t>README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README.md</w:t>
            </w:r>
          </w:p>
        </w:tc>
        <w:tc>
          <w:tcPr>
            <w:tcW w:type="dxa" w:w="2880"/>
          </w:tcPr>
          <w:p>
            <w:r/>
            <w:r>
              <w:rPr>
                <w:color w:val="1E88E5"/>
                <w:u w:val="single"/>
              </w:rPr>
              <w:t>docs/README.docx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30"/>
        </w:rPr>
        <w:t>Regenerating the Word docs after you edit markdown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pip install python-docx</w:t>
        <w:br/>
        <w:t>python tool/generate_docs.py</w:t>
      </w:r>
    </w:p>
    <w:p/>
    <w:p>
      <w:pPr>
        <w:spacing w:before="200" w:after="80"/>
      </w:pPr>
      <w:r>
        <w:rPr>
          <w:b/>
          <w:color w:val="000000"/>
          <w:sz w:val="30"/>
        </w:rPr>
        <w:t>Regenerating launcher icons from the in-app logo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run -d windows --target=tool/generate_icons.dart   # writes assets/icons/app_logo.png</w:t>
        <w:br/>
        <w:t>dart run flutter_launcher_icons                            # Android / iOS / web / Windows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License</w:t>
      </w:r>
    </w:p>
    <w:p/>
    <w:p>
      <w:r>
        <w:t>Academic eProject submission - not for commercial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