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88E5"/>
          <w:sz w:val="56"/>
        </w:rPr>
        <w:t>City Guide - User Guide</w:t>
      </w:r>
    </w:p>
    <w:p>
      <w:pPr>
        <w:jc w:val="center"/>
      </w:pPr>
      <w:r>
        <w:rPr>
          <w:i/>
          <w:color w:val="555555"/>
        </w:rPr>
        <w:t>City Guide Mobile Application - eProject submission</w:t>
      </w:r>
    </w:p>
    <w:p/>
    <w:p>
      <w:pPr>
        <w:spacing w:before="200" w:after="80"/>
      </w:pPr>
      <w:r>
        <w:rPr>
          <w:b/>
          <w:color w:val="1E88E5"/>
          <w:sz w:val="44"/>
        </w:rPr>
        <w:t>City Guide - User Guide</w:t>
      </w:r>
    </w:p>
    <w:p/>
    <w:p>
      <w:r>
        <w:t>A feature-by-feature walk-through of the City Guide mobile application for</w:t>
      </w:r>
    </w:p>
    <w:p>
      <w:r>
        <w:t>both end users and administrators.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1. Getting started</w:t>
      </w:r>
    </w:p>
    <w:p/>
    <w:p>
      <w:pPr>
        <w:pStyle w:val="ListNumber"/>
      </w:pPr>
      <w:r>
        <w:t>Launch the app. The splash screen displays the City Guide logo.</w:t>
      </w:r>
    </w:p>
    <w:p>
      <w:pPr>
        <w:pStyle w:val="ListNumber"/>
      </w:pPr>
      <w:r>
        <w:rPr>
          <w:b/>
        </w:rPr>
        <w:t>First launch</w:t>
      </w:r>
      <w:r>
        <w:t>: three intro screens appear (*Discover / Eat-Stay-Explore</w:t>
      </w:r>
    </w:p>
    <w:p>
      <w:r>
        <w:t xml:space="preserve">   / Share</w:t>
      </w:r>
      <w:r>
        <w:rPr>
          <w:i/>
        </w:rPr>
        <w:t xml:space="preserve">). Swipe through, then tap </w:t>
      </w:r>
      <w:r>
        <w:rPr>
          <w:i/>
        </w:rPr>
        <w:t>Get Started</w:t>
      </w:r>
      <w:r>
        <w:rPr>
          <w:i/>
        </w:rPr>
        <w:t xml:space="preserve"> (or </w:t>
      </w:r>
      <w:r>
        <w:rPr>
          <w:i/>
        </w:rPr>
        <w:t>Skip</w:t>
      </w:r>
      <w:r>
        <w:t>* on any</w:t>
      </w:r>
    </w:p>
    <w:p>
      <w:r>
        <w:t xml:space="preserve">   page). You won't see these again.</w:t>
      </w:r>
    </w:p>
    <w:p>
      <w:pPr>
        <w:pStyle w:val="ListNumber"/>
      </w:pPr>
      <w:r>
        <w:t xml:space="preserve">You are taken to </w:t>
      </w:r>
      <w:r>
        <w:rPr>
          <w:b/>
        </w:rPr>
        <w:t>Login</w:t>
      </w:r>
      <w:r>
        <w:t>.</w:t>
      </w:r>
    </w:p>
    <w:p>
      <w:pPr>
        <w:pStyle w:val="ListNumber"/>
      </w:pPr>
      <w:r>
        <w:t xml:space="preserve">First time here? Tap </w:t>
      </w:r>
      <w:r>
        <w:rPr>
          <w:b/>
        </w:rPr>
        <w:t>Sign Up</w:t>
      </w:r>
      <w:r>
        <w:t xml:space="preserve"> to create an account.</w:t>
      </w:r>
    </w:p>
    <w:p>
      <w:pPr>
        <w:pStyle w:val="ListNumber"/>
      </w:pPr>
      <w:r>
        <w:t xml:space="preserve">Already registered? Enter your email and password and tap </w:t>
      </w:r>
      <w:r>
        <w:rPr>
          <w:b/>
        </w:rPr>
        <w:t>Login</w:t>
      </w:r>
      <w:r>
        <w:t>.</w:t>
      </w:r>
    </w:p>
    <w:p/>
    <w:p>
      <w:pPr>
        <w:spacing w:before="200" w:after="80"/>
      </w:pPr>
      <w:r>
        <w:rPr>
          <w:b/>
          <w:color w:val="000000"/>
          <w:sz w:val="30"/>
        </w:rPr>
        <w:t>Demo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admin@cityguide.com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Admin@123</w:t>
            </w:r>
          </w:p>
        </w:tc>
      </w:tr>
      <w:tr>
        <w:tc>
          <w:tcPr>
            <w:tcW w:type="dxa" w:w="2880"/>
          </w:tcPr>
          <w:p>
            <w:r/>
            <w:r>
              <w:t>User</w:t>
            </w:r>
          </w:p>
        </w:tc>
        <w:tc>
          <w:tcPr>
            <w:tcW w:type="dxa" w:w="2880"/>
          </w:tcPr>
          <w:p>
            <w:r/>
            <w:r>
              <w:t>Any account you sign up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</w:tbl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2. Creating an account</w:t>
      </w:r>
    </w:p>
    <w:p/>
    <w:p>
      <w:pPr>
        <w:pStyle w:val="ListNumber"/>
      </w:pPr>
      <w:r>
        <w:t xml:space="preserve">From the login screen tap </w:t>
      </w:r>
      <w:r>
        <w:rPr>
          <w:b/>
        </w:rPr>
        <w:t>Sign Up</w:t>
      </w:r>
      <w:r>
        <w:t>.</w:t>
      </w:r>
    </w:p>
    <w:p>
      <w:pPr>
        <w:pStyle w:val="ListNumber"/>
      </w:pPr>
      <w:r>
        <w:t xml:space="preserve">Enter </w:t>
      </w:r>
      <w:r>
        <w:rPr>
          <w:b/>
        </w:rPr>
        <w:t>Full Name</w:t>
      </w:r>
      <w:r>
        <w:t xml:space="preserve">, </w:t>
      </w:r>
      <w:r>
        <w:rPr>
          <w:b/>
        </w:rPr>
        <w:t>Email</w:t>
      </w:r>
      <w:r>
        <w:t xml:space="preserve">, </w:t>
      </w:r>
      <w:r>
        <w:rPr>
          <w:b/>
        </w:rPr>
        <w:t>Phone</w:t>
      </w:r>
      <w:r>
        <w:t xml:space="preserve">, </w:t>
      </w:r>
      <w:r>
        <w:rPr>
          <w:b/>
        </w:rPr>
        <w:t>Password</w:t>
      </w:r>
      <w:r>
        <w:t xml:space="preserve"> and</w:t>
      </w:r>
    </w:p>
    <w:p>
      <w:r>
        <w:t xml:space="preserve">   </w:t>
      </w:r>
      <w:r>
        <w:rPr>
          <w:b/>
        </w:rPr>
        <w:t>Confirm Password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Sign Up</w:t>
      </w:r>
      <w:r>
        <w:t>. On success, you land on the Home tab.</w:t>
      </w:r>
    </w:p>
    <w:p/>
    <w:p>
      <w:pPr>
        <w:ind w:left="340"/>
      </w:pPr>
      <w:r>
        <w:rPr>
          <w:i/>
          <w:color w:val="555555"/>
        </w:rPr>
        <w:t>Passwords must be at least 6 characters. Emails must be unique across the app.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3. Forgot password</w:t>
      </w:r>
    </w:p>
    <w:p/>
    <w:p>
      <w:pPr>
        <w:pStyle w:val="ListNumber"/>
      </w:pPr>
      <w:r>
        <w:t xml:space="preserve">From login, tap </w:t>
      </w:r>
      <w:r>
        <w:rPr>
          <w:b/>
        </w:rPr>
        <w:t>Forgot Password?</w:t>
      </w:r>
      <w:r>
        <w:t>.</w:t>
      </w:r>
    </w:p>
    <w:p>
      <w:pPr>
        <w:pStyle w:val="ListNumber"/>
      </w:pPr>
      <w:r>
        <w:t>Enter the email you registered with plus a new password.</w:t>
      </w:r>
    </w:p>
    <w:p>
      <w:pPr>
        <w:pStyle w:val="ListNumber"/>
      </w:pPr>
      <w:r>
        <w:t xml:space="preserve">Tap </w:t>
      </w:r>
      <w:r>
        <w:rPr>
          <w:b/>
        </w:rPr>
        <w:t>Reset Password</w:t>
      </w:r>
      <w:r>
        <w:t>. You'll be returned to login to sign in with the new password.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4. Choosing a city</w:t>
      </w:r>
    </w:p>
    <w:p/>
    <w:p>
      <w:pPr>
        <w:pStyle w:val="ListBullet"/>
      </w:pPr>
      <w:r>
        <w:t xml:space="preserve">The first time you log in, the </w:t>
      </w:r>
      <w:r>
        <w:rPr>
          <w:b/>
        </w:rPr>
        <w:t>Select a City</w:t>
      </w:r>
      <w:r>
        <w:t xml:space="preserve"> sheet opens automatically.</w:t>
      </w:r>
    </w:p>
    <w:p>
      <w:pPr>
        <w:pStyle w:val="ListBullet"/>
      </w:pPr>
      <w:r>
        <w:t>Tap any city card to choose it. The app remembers your selection.</w:t>
      </w:r>
    </w:p>
    <w:p>
      <w:pPr>
        <w:pStyle w:val="ListBullet"/>
      </w:pPr>
      <w:r>
        <w:t xml:space="preserve">Change city any time via the </w:t>
      </w:r>
      <w:r>
        <w:rPr>
          <w:i/>
        </w:rPr>
        <w:t>city</w:t>
      </w:r>
      <w:r>
        <w:t xml:space="preserve"> icon in the Explore app bar.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5. Exploring attractions</w:t>
      </w:r>
    </w:p>
    <w:p/>
    <w:p>
      <w:pPr>
        <w:spacing w:before="200" w:after="80"/>
      </w:pPr>
      <w:r>
        <w:rPr>
          <w:b/>
          <w:color w:val="000000"/>
          <w:sz w:val="30"/>
        </w:rPr>
        <w:t>Explore tab</w:t>
      </w:r>
    </w:p>
    <w:p>
      <w:pPr>
        <w:pStyle w:val="ListBullet"/>
      </w:pPr>
      <w:r>
        <w:rPr>
          <w:b/>
        </w:rPr>
        <w:t>Greeting header</w:t>
      </w:r>
      <w:r>
        <w:t>: avatar + time-of-day greeting (*Good morning / afternoon</w:t>
      </w:r>
    </w:p>
    <w:p>
      <w:r>
        <w:t xml:space="preserve">  / evening*) + current-city pill (tap it to switch cities).</w:t>
      </w:r>
    </w:p>
    <w:p>
      <w:pPr>
        <w:pStyle w:val="ListBullet"/>
      </w:pPr>
      <w:r>
        <w:rPr>
          <w:b/>
        </w:rPr>
        <w:t>Top rated carousel</w:t>
      </w:r>
      <w:r>
        <w:t>: horizontal row of the highest-rated attractions</w:t>
      </w:r>
    </w:p>
    <w:p>
      <w:r>
        <w:t xml:space="preserve">  in the current city (tap </w:t>
      </w:r>
      <w:r>
        <w:rPr>
          <w:i/>
        </w:rPr>
        <w:t>View on map</w:t>
      </w:r>
      <w:r>
        <w:t xml:space="preserve"> to see them all on the map).</w:t>
      </w:r>
    </w:p>
    <w:p>
      <w:pPr>
        <w:pStyle w:val="ListBullet"/>
      </w:pPr>
      <w:r>
        <w:t xml:space="preserve">Category chips: </w:t>
      </w:r>
      <w:r>
        <w:rPr>
          <w:b/>
        </w:rPr>
        <w:t>All / Attraction / Restaurant / Hotel / Event</w:t>
      </w:r>
      <w:r>
        <w:t>.</w:t>
      </w:r>
    </w:p>
    <w:p>
      <w:pPr>
        <w:pStyle w:val="ListBullet"/>
      </w:pPr>
      <w:r>
        <w:t xml:space="preserve">Sort menu: </w:t>
      </w:r>
      <w:r>
        <w:rPr>
          <w:b/>
        </w:rPr>
        <w:t>Rating</w:t>
      </w:r>
      <w:r>
        <w:t xml:space="preserve"> or </w:t>
      </w:r>
      <w:r>
        <w:rPr>
          <w:b/>
        </w:rPr>
        <w:t>Name</w:t>
      </w:r>
      <w:r>
        <w:t>.</w:t>
      </w:r>
    </w:p>
    <w:p>
      <w:pPr>
        <w:pStyle w:val="ListBullet"/>
      </w:pPr>
      <w:r>
        <w:t>Masonry grid of all places in the city.</w:t>
      </w:r>
    </w:p>
    <w:p>
      <w:pPr>
        <w:pStyle w:val="ListBullet"/>
      </w:pPr>
      <w:r>
        <w:rPr>
          <w:b/>
        </w:rPr>
        <w:t>Pull down</w:t>
      </w:r>
      <w:r>
        <w:t xml:space="preserve"> to refresh.</w:t>
      </w:r>
    </w:p>
    <w:p/>
    <w:p>
      <w:pPr>
        <w:spacing w:before="200" w:after="80"/>
      </w:pPr>
      <w:r>
        <w:rPr>
          <w:b/>
          <w:color w:val="000000"/>
          <w:sz w:val="30"/>
        </w:rPr>
        <w:t>Attraction detail (redesigned)</w:t>
      </w:r>
    </w:p>
    <w:p>
      <w:pPr>
        <w:pStyle w:val="ListBullet"/>
      </w:pPr>
      <w:r>
        <w:rPr>
          <w:b/>
        </w:rPr>
        <w:t>Parallax hero</w:t>
      </w:r>
      <w:r>
        <w:t xml:space="preserve"> image at the top that stretches when pulled.</w:t>
      </w:r>
    </w:p>
    <w:p>
      <w:pPr>
        <w:pStyle w:val="ListBullet"/>
      </w:pPr>
      <w:r>
        <w:t xml:space="preserve">Rounded glass </w:t>
      </w:r>
      <w:r>
        <w:rPr>
          <w:b/>
        </w:rPr>
        <w:t>Favorite</w:t>
      </w:r>
      <w:r>
        <w:t xml:space="preserve"> and </w:t>
      </w:r>
      <w:r>
        <w:rPr>
          <w:b/>
        </w:rPr>
        <w:t>Share</w:t>
      </w:r>
      <w:r>
        <w:t xml:space="preserve"> icons (share copies info to clipboard).</w:t>
      </w:r>
    </w:p>
    <w:p>
      <w:pPr>
        <w:pStyle w:val="ListBullet"/>
      </w:pPr>
      <w:r>
        <w:t xml:space="preserve">Floating </w:t>
      </w:r>
      <w:r>
        <w:rPr>
          <w:b/>
        </w:rPr>
        <w:t>Quick actions</w:t>
      </w:r>
      <w:r>
        <w:t xml:space="preserve"> card right under the hero:</w:t>
      </w:r>
    </w:p>
    <w:p>
      <w:pPr>
        <w:pStyle w:val="ListBullet"/>
      </w:pPr>
      <w:r>
        <w:rPr>
          <w:b/>
        </w:rPr>
        <w:t>Route</w:t>
      </w:r>
      <w:r>
        <w:t xml:space="preserve"> - opens Google Maps for directions</w:t>
      </w:r>
    </w:p>
    <w:p>
      <w:pPr>
        <w:pStyle w:val="ListBullet"/>
      </w:pPr>
      <w:r>
        <w:rPr>
          <w:b/>
        </w:rPr>
        <w:t>Call</w:t>
      </w:r>
      <w:r>
        <w:t xml:space="preserve"> - dials the attraction's phone</w:t>
      </w:r>
    </w:p>
    <w:p>
      <w:pPr>
        <w:pStyle w:val="ListBullet"/>
      </w:pPr>
      <w:r>
        <w:rPr>
          <w:b/>
        </w:rPr>
        <w:t>Website</w:t>
      </w:r>
      <w:r>
        <w:t xml:space="preserve"> - opens in the browser</w:t>
      </w:r>
    </w:p>
    <w:p>
      <w:pPr>
        <w:pStyle w:val="ListBullet"/>
      </w:pPr>
      <w:r>
        <w:rPr>
          <w:b/>
        </w:rPr>
        <w:t>Review</w:t>
      </w:r>
      <w:r>
        <w:t xml:space="preserve"> - opens a bottom sheet to post a review</w:t>
      </w:r>
    </w:p>
    <w:p>
      <w:pPr>
        <w:pStyle w:val="ListBullet"/>
      </w:pPr>
      <w:r>
        <w:rPr>
          <w:b/>
        </w:rPr>
        <w:t>About</w:t>
      </w:r>
      <w:r>
        <w:t xml:space="preserve"> section with full description.</w:t>
      </w:r>
    </w:p>
    <w:p>
      <w:pPr>
        <w:pStyle w:val="ListBullet"/>
      </w:pPr>
      <w:r>
        <w:rPr>
          <w:b/>
        </w:rPr>
        <w:t>Info</w:t>
      </w:r>
      <w:r>
        <w:t xml:space="preserve"> section with colored icon tiles (Address, Phone, Hours, Website).</w:t>
      </w:r>
    </w:p>
    <w:p>
      <w:pPr>
        <w:pStyle w:val="ListBullet"/>
      </w:pPr>
      <w:r>
        <w:rPr>
          <w:b/>
        </w:rPr>
        <w:t>Reviews</w:t>
      </w:r>
      <w:r>
        <w:t xml:space="preserve"> list with avatars, star rating, helpful-count and a</w:t>
      </w:r>
    </w:p>
    <w:p>
      <w:r>
        <w:t xml:space="preserve">  "Write a review" button.</w:t>
      </w:r>
    </w:p>
    <w:p/>
    <w:p>
      <w:pPr>
        <w:spacing w:before="200" w:after="80"/>
      </w:pPr>
      <w:r>
        <w:rPr>
          <w:b/>
          <w:color w:val="000000"/>
          <w:sz w:val="30"/>
        </w:rPr>
        <w:t>Writing a review (bottom sheet)</w:t>
      </w:r>
    </w:p>
    <w:p>
      <w:pPr>
        <w:pStyle w:val="ListNumber"/>
      </w:pPr>
      <w:r>
        <w:t xml:space="preserve">Tap </w:t>
      </w:r>
      <w:r>
        <w:rPr>
          <w:b/>
        </w:rPr>
        <w:t>Review</w:t>
      </w:r>
      <w:r>
        <w:t xml:space="preserve"> (quick-action or the "Write a review" button).</w:t>
      </w:r>
    </w:p>
    <w:p>
      <w:pPr>
        <w:pStyle w:val="ListNumber"/>
      </w:pPr>
      <w:r>
        <w:t>A bottom sheet slides up with a large star picker and a dynamic label</w:t>
      </w:r>
    </w:p>
    <w:p>
      <w:r>
        <w:t xml:space="preserve">   (</w:t>
      </w:r>
      <w:r>
        <w:rPr>
          <w:i/>
        </w:rPr>
        <w:t>Loved it / Pretty good / It was okay / Disappointing / Awful</w:t>
      </w:r>
      <w:r>
        <w:t>).</w:t>
      </w:r>
    </w:p>
    <w:p>
      <w:pPr>
        <w:pStyle w:val="ListNumber"/>
      </w:pPr>
      <w:r>
        <w:t xml:space="preserve">Write up to 500 characters, tap </w:t>
      </w:r>
      <w:r>
        <w:rPr>
          <w:b/>
        </w:rPr>
        <w:t>Post review</w:t>
      </w:r>
      <w:r>
        <w:t>.</w:t>
      </w:r>
    </w:p>
    <w:p>
      <w:pPr>
        <w:pStyle w:val="ListNumber"/>
      </w:pPr>
      <w:r>
        <w:t>A slide-down toast confirms it was saved.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6. Map &amp; directions</w:t>
      </w:r>
    </w:p>
    <w:p/>
    <w:p>
      <w:pPr>
        <w:pStyle w:val="ListBullet"/>
      </w:pPr>
      <w:r>
        <w:t>From any attraction list, tap the map icon in the app bar to see a</w:t>
      </w:r>
    </w:p>
    <w:p>
      <w:r>
        <w:t xml:space="preserve">  numbered list of all locations.</w:t>
      </w:r>
    </w:p>
    <w:p>
      <w:pPr>
        <w:pStyle w:val="ListBullet"/>
      </w:pPr>
      <w:r>
        <w:t xml:space="preserve">Tap the pin icon on a row to </w:t>
      </w:r>
      <w:r>
        <w:rPr>
          <w:b/>
        </w:rPr>
        <w:t>view on Google Maps</w:t>
      </w:r>
      <w:r>
        <w:t>.</w:t>
      </w:r>
    </w:p>
    <w:p>
      <w:pPr>
        <w:pStyle w:val="ListBullet"/>
      </w:pPr>
      <w:r>
        <w:t xml:space="preserve">Tap the directions icon to </w:t>
      </w:r>
      <w:r>
        <w:rPr>
          <w:b/>
        </w:rPr>
        <w:t>start turn-by-turn directions</w:t>
      </w:r>
      <w:r>
        <w:t xml:space="preserve"> in Google</w:t>
      </w:r>
    </w:p>
    <w:p>
      <w:r>
        <w:t xml:space="preserve">  Maps from your current position.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7. Writing a review</w:t>
      </w:r>
    </w:p>
    <w:p/>
    <w:p>
      <w:pPr>
        <w:pStyle w:val="ListNumber"/>
      </w:pPr>
      <w:r>
        <w:t>Open an attraction's detail page.</w:t>
      </w:r>
    </w:p>
    <w:p>
      <w:pPr>
        <w:pStyle w:val="ListNumber"/>
      </w:pPr>
      <w:r>
        <w:t xml:space="preserve">Tap </w:t>
      </w:r>
      <w:r>
        <w:rPr>
          <w:b/>
        </w:rPr>
        <w:t>Review</w:t>
      </w:r>
      <w:r>
        <w:t>.</w:t>
      </w:r>
    </w:p>
    <w:p>
      <w:pPr>
        <w:pStyle w:val="ListNumber"/>
      </w:pPr>
      <w:r>
        <w:t>Pick a star rating (half-stars supported).</w:t>
      </w:r>
    </w:p>
    <w:p>
      <w:pPr>
        <w:pStyle w:val="ListNumber"/>
      </w:pPr>
      <w:r>
        <w:t>Enter a comment.</w:t>
      </w:r>
    </w:p>
    <w:p>
      <w:pPr>
        <w:pStyle w:val="ListNumber"/>
      </w:pPr>
      <w:r>
        <w:t xml:space="preserve">Tap </w:t>
      </w:r>
      <w:r>
        <w:rPr>
          <w:b/>
        </w:rPr>
        <w:t>Submit</w:t>
      </w:r>
      <w:r>
        <w:t>. Your review appears at the top of the list.</w:t>
      </w:r>
    </w:p>
    <w:p/>
    <w:p>
      <w:pPr>
        <w:spacing w:before="200" w:after="80"/>
      </w:pPr>
      <w:r>
        <w:rPr>
          <w:b/>
          <w:color w:val="000000"/>
          <w:sz w:val="30"/>
        </w:rPr>
        <w:t>Liking helpful reviews</w:t>
      </w:r>
    </w:p>
    <w:p>
      <w:pPr>
        <w:pStyle w:val="ListBullet"/>
      </w:pPr>
      <w:r>
        <w:t>Tap the thumbs-up on any review to mark it helpful.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8. Search</w:t>
      </w:r>
    </w:p>
    <w:p/>
    <w:p>
      <w:pPr>
        <w:pStyle w:val="ListBullet"/>
      </w:pPr>
      <w:r>
        <w:t xml:space="preserve">Go to the </w:t>
      </w:r>
      <w:r>
        <w:rPr>
          <w:b/>
        </w:rPr>
        <w:t>Search</w:t>
      </w:r>
      <w:r>
        <w:t xml:space="preserve"> tab.</w:t>
      </w:r>
    </w:p>
    <w:p>
      <w:pPr>
        <w:pStyle w:val="ListBullet"/>
      </w:pPr>
      <w:r>
        <w:t>Type at least one character to filter matching names, descriptions and addresses.</w:t>
      </w:r>
    </w:p>
    <w:p>
      <w:pPr>
        <w:pStyle w:val="ListBullet"/>
      </w:pPr>
      <w:r>
        <w:t>Combine with a category chip to narrow results.</w:t>
      </w:r>
    </w:p>
    <w:p>
      <w:pPr>
        <w:pStyle w:val="ListBullet"/>
      </w:pPr>
      <w:r>
        <w:t>Tap any card to open the attraction's detail page.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9. Favorites</w:t>
      </w:r>
    </w:p>
    <w:p/>
    <w:p>
      <w:pPr>
        <w:pStyle w:val="ListBullet"/>
      </w:pPr>
      <w:r>
        <w:t>Tap the heart icon on any attraction card (or detail page) to add it to your favorites.</w:t>
      </w:r>
    </w:p>
    <w:p>
      <w:pPr>
        <w:pStyle w:val="ListBullet"/>
      </w:pPr>
      <w:r>
        <w:t xml:space="preserve">Open the </w:t>
      </w:r>
      <w:r>
        <w:rPr>
          <w:b/>
        </w:rPr>
        <w:t>Favorites</w:t>
      </w:r>
      <w:r>
        <w:t xml:space="preserve"> tab to see all saved attractions.</w:t>
      </w:r>
    </w:p>
    <w:p>
      <w:pPr>
        <w:pStyle w:val="ListBullet"/>
      </w:pPr>
      <w:r>
        <w:t>Tap the filled heart in the list to remove an item.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10. Profile</w:t>
      </w:r>
    </w:p>
    <w:p/>
    <w:p>
      <w:r>
        <w:t xml:space="preserve">The Profile tab opens with a </w:t>
      </w:r>
      <w:r>
        <w:rPr>
          <w:b/>
        </w:rPr>
        <w:t>gradient hero</w:t>
      </w:r>
      <w:r>
        <w:t xml:space="preserve"> showing your avatar, name,</w:t>
      </w:r>
    </w:p>
    <w:p>
      <w:r>
        <w:t>email, admin badge (if any), and a stats row:</w:t>
      </w:r>
    </w:p>
    <w:p/>
    <w:p>
      <w:pPr>
        <w:pStyle w:val="ListBullet"/>
      </w:pPr>
      <w:r>
        <w:rPr>
          <w:b/>
        </w:rPr>
        <w:t>Reviews</w:t>
      </w:r>
      <w:r>
        <w:t xml:space="preserve"> you've posted</w:t>
      </w:r>
    </w:p>
    <w:p>
      <w:pPr>
        <w:pStyle w:val="ListBullet"/>
      </w:pPr>
      <w:r>
        <w:rPr>
          <w:b/>
        </w:rPr>
        <w:t>Favorites</w:t>
      </w:r>
      <w:r>
        <w:t xml:space="preserve"> you've saved</w:t>
      </w:r>
    </w:p>
    <w:p>
      <w:pPr>
        <w:pStyle w:val="ListBullet"/>
      </w:pPr>
      <w:r>
        <w:rPr>
          <w:b/>
        </w:rPr>
        <w:t>Cities</w:t>
      </w:r>
      <w:r>
        <w:t xml:space="preserve"> you've explored (derived from favorite attractions)</w:t>
      </w:r>
    </w:p>
    <w:p/>
    <w:p>
      <w:r>
        <w:t>Below the hero: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</w:t>
            </w:r>
          </w:p>
        </w:tc>
      </w:tr>
      <w:tr>
        <w:tc>
          <w:tcPr>
            <w:tcW w:type="dxa" w:w="4320"/>
          </w:tcPr>
          <w:p>
            <w:r/>
            <w:r>
              <w:t>Edit your name / email / phone / photo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Profile &gt; Edit Profile</w:t>
            </w:r>
          </w:p>
        </w:tc>
      </w:tr>
      <w:tr>
        <w:tc>
          <w:tcPr>
            <w:tcW w:type="dxa" w:w="4320"/>
          </w:tcPr>
          <w:p>
            <w:r/>
            <w:r>
              <w:t>Toggle notifications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Profile &gt; Notifications</w:t>
            </w:r>
          </w:p>
        </w:tc>
      </w:tr>
      <w:tr>
        <w:tc>
          <w:tcPr>
            <w:tcW w:type="dxa" w:w="4320"/>
          </w:tcPr>
          <w:p>
            <w:r/>
            <w:r>
              <w:t>Toggle dark mode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Profile &gt; Dark Mode</w:t>
            </w:r>
          </w:p>
        </w:tc>
      </w:tr>
      <w:tr>
        <w:tc>
          <w:tcPr>
            <w:tcW w:type="dxa" w:w="4320"/>
          </w:tcPr>
          <w:p>
            <w:r/>
            <w:r>
              <w:t>View app info / credits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Profile &gt; About</w:t>
            </w:r>
          </w:p>
        </w:tc>
      </w:tr>
      <w:tr>
        <w:tc>
          <w:tcPr>
            <w:tcW w:type="dxa" w:w="4320"/>
          </w:tcPr>
          <w:p>
            <w:r/>
            <w:r>
              <w:t>Sign out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Profile &gt; Sign out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30"/>
        </w:rPr>
        <w:t>Profile photo</w:t>
      </w:r>
    </w:p>
    <w:p>
      <w:r>
        <w:t xml:space="preserve">Tap </w:t>
      </w:r>
      <w:r>
        <w:rPr>
          <w:b/>
        </w:rPr>
        <w:t>Edit Profile</w:t>
      </w:r>
      <w:r>
        <w:t>, then tap the camera badge over the avatar. Pick an</w:t>
      </w:r>
    </w:p>
    <w:p>
      <w:r>
        <w:t>image from your gallery; it's saved (as base64) right next to your other</w:t>
      </w:r>
    </w:p>
    <w:p>
      <w:r>
        <w:t>profile data.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11. Administrator workflows</w:t>
      </w:r>
    </w:p>
    <w:p/>
    <w:p>
      <w:r>
        <w:t xml:space="preserve">Log in as </w:t>
      </w:r>
      <w:r>
        <w:rPr>
          <w:rFonts w:ascii="Consolas" w:hAnsi="Consolas"/>
          <w:color w:val="1E88E5"/>
          <w:sz w:val="20"/>
        </w:rPr>
        <w:t>admin@cityguide.com</w:t>
      </w:r>
      <w:r>
        <w:t xml:space="preserve"> / </w:t>
      </w:r>
      <w:r>
        <w:rPr>
          <w:rFonts w:ascii="Consolas" w:hAnsi="Consolas"/>
          <w:color w:val="1E88E5"/>
          <w:sz w:val="20"/>
        </w:rPr>
        <w:t>Admin@123</w:t>
      </w:r>
      <w:r>
        <w:t xml:space="preserve"> to reach the </w:t>
      </w:r>
      <w:r>
        <w:rPr>
          <w:b/>
        </w:rPr>
        <w:t>Admin Dashboard</w:t>
      </w:r>
      <w:r>
        <w:t>.</w:t>
      </w:r>
    </w:p>
    <w:p/>
    <w:p>
      <w:pPr>
        <w:spacing w:before="200" w:after="80"/>
      </w:pPr>
      <w:r>
        <w:rPr>
          <w:b/>
          <w:color w:val="000000"/>
          <w:sz w:val="30"/>
        </w:rPr>
        <w:t>11.1 Dashboard at a glance</w:t>
      </w:r>
    </w:p>
    <w:p>
      <w:pPr>
        <w:pStyle w:val="ListBullet"/>
      </w:pPr>
      <w:r>
        <w:t xml:space="preserve">Four statistic cards: </w:t>
      </w:r>
      <w:r>
        <w:rPr>
          <w:b/>
        </w:rPr>
        <w:t>Users</w:t>
      </w:r>
      <w:r>
        <w:t xml:space="preserve">, </w:t>
      </w:r>
      <w:r>
        <w:rPr>
          <w:b/>
        </w:rPr>
        <w:t>Cities</w:t>
      </w:r>
      <w:r>
        <w:t xml:space="preserve">, </w:t>
      </w:r>
      <w:r>
        <w:rPr>
          <w:b/>
        </w:rPr>
        <w:t>Attractions</w:t>
      </w:r>
      <w:r>
        <w:t xml:space="preserve">, </w:t>
      </w:r>
      <w:r>
        <w:rPr>
          <w:b/>
        </w:rPr>
        <w:t>Reviews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Refresh</w:t>
      </w:r>
      <w:r>
        <w:t xml:space="preserve"> button in the app bar re-reads from local storage.</w:t>
      </w:r>
    </w:p>
    <w:p>
      <w:pPr>
        <w:pStyle w:val="ListBullet"/>
      </w:pPr>
      <w:r>
        <w:t>Four management tiles below.</w:t>
      </w:r>
    </w:p>
    <w:p/>
    <w:p>
      <w:pPr>
        <w:spacing w:before="200" w:after="80"/>
      </w:pPr>
      <w:r>
        <w:rPr>
          <w:b/>
          <w:color w:val="000000"/>
          <w:sz w:val="30"/>
        </w:rPr>
        <w:t>11.2 Manage Users</w:t>
      </w:r>
    </w:p>
    <w:p>
      <w:pPr>
        <w:pStyle w:val="ListNumber"/>
      </w:pPr>
      <w:r>
        <w:rPr>
          <w:b/>
        </w:rPr>
        <w:t>View</w:t>
      </w:r>
      <w:r>
        <w:t>: each row shows the user's avatar, name, email, phone, badges</w:t>
      </w:r>
    </w:p>
    <w:p>
      <w:r>
        <w:t xml:space="preserve">   (ADMIN / YOU), number of favorites, notification state, and derived</w:t>
      </w:r>
    </w:p>
    <w:p>
      <w:r>
        <w:t xml:space="preserve">   </w:t>
      </w:r>
      <w:r>
        <w:rPr>
          <w:b/>
        </w:rPr>
        <w:t>favorite cities</w:t>
      </w:r>
      <w:r>
        <w:t xml:space="preserve"> (cities in which the user has at least one favorite</w:t>
      </w:r>
    </w:p>
    <w:p>
      <w:r>
        <w:t xml:space="preserve">   attraction).</w:t>
      </w:r>
    </w:p>
    <w:p>
      <w:pPr>
        <w:pStyle w:val="ListNumber"/>
      </w:pPr>
      <w:r>
        <w:rPr>
          <w:b/>
        </w:rPr>
        <w:t>Add</w:t>
      </w:r>
      <w:r>
        <w:t xml:space="preserve">: tap </w:t>
      </w:r>
      <w:r>
        <w:rPr>
          <w:b/>
        </w:rPr>
        <w:t>+ Add User</w:t>
      </w:r>
      <w:r>
        <w:t xml:space="preserve"> (bottom-right or app bar). Fill name, email,</w:t>
      </w:r>
    </w:p>
    <w:p>
      <w:r>
        <w:t xml:space="preserve">   phone, password, and flip the Administrator switch if needed.</w:t>
      </w:r>
    </w:p>
    <w:p>
      <w:pPr>
        <w:pStyle w:val="ListNumber"/>
      </w:pPr>
      <w:r>
        <w:rPr>
          <w:b/>
        </w:rPr>
        <w:t>Edit</w:t>
      </w:r>
      <w:r>
        <w:t xml:space="preserve">: open the popup menu on any row and pick </w:t>
      </w:r>
      <w:r>
        <w:rPr>
          <w:b/>
        </w:rPr>
        <w:t>Edit user</w:t>
      </w:r>
      <w:r>
        <w:t xml:space="preserve"> - you</w:t>
      </w:r>
    </w:p>
    <w:p>
      <w:r>
        <w:t xml:space="preserve">   can also set a new password here (leave blank to keep the current one).</w:t>
      </w:r>
    </w:p>
    <w:p>
      <w:pPr>
        <w:pStyle w:val="ListNumber"/>
      </w:pPr>
      <w:r>
        <w:rPr>
          <w:b/>
        </w:rPr>
        <w:t>Promote / demote</w:t>
      </w:r>
      <w:r>
        <w:t xml:space="preserve">: popup menu &gt; </w:t>
      </w:r>
      <w:r>
        <w:rPr>
          <w:b/>
        </w:rPr>
        <w:t>Make admin</w:t>
      </w:r>
      <w:r>
        <w:t xml:space="preserve"> / </w:t>
      </w:r>
      <w:r>
        <w:rPr>
          <w:b/>
        </w:rPr>
        <w:t>Revoke admin</w:t>
      </w:r>
      <w:r>
        <w:t>.</w:t>
      </w:r>
    </w:p>
    <w:p>
      <w:r>
        <w:t xml:space="preserve">   You cannot change your own admin status.</w:t>
      </w:r>
    </w:p>
    <w:p>
      <w:pPr>
        <w:pStyle w:val="ListNumber"/>
      </w:pPr>
      <w:r>
        <w:rPr>
          <w:b/>
        </w:rPr>
        <w:t>Delete</w:t>
      </w:r>
      <w:r>
        <w:t xml:space="preserve">: popup menu &gt; </w:t>
      </w:r>
      <w:r>
        <w:rPr>
          <w:b/>
        </w:rPr>
        <w:t>Delete user</w:t>
      </w:r>
      <w:r>
        <w:t>. You cannot delete yourself.</w:t>
      </w:r>
    </w:p>
    <w:p/>
    <w:p>
      <w:pPr>
        <w:spacing w:before="200" w:after="80"/>
      </w:pPr>
      <w:r>
        <w:rPr>
          <w:b/>
          <w:color w:val="000000"/>
          <w:sz w:val="30"/>
        </w:rPr>
        <w:t>11.3 Manage Cities</w:t>
      </w:r>
    </w:p>
    <w:p>
      <w:pPr>
        <w:pStyle w:val="ListNumber"/>
      </w:pPr>
      <w:r>
        <w:rPr>
          <w:b/>
        </w:rPr>
        <w:t>Add</w:t>
      </w:r>
      <w:r>
        <w:t xml:space="preserve">: tap </w:t>
      </w:r>
      <w:r>
        <w:rPr>
          <w:b/>
        </w:rPr>
        <w:t>+ Add City</w:t>
      </w:r>
      <w:r>
        <w:t xml:space="preserve"> (bottom-right FAB or </w:t>
      </w:r>
      <w:r>
        <w:rPr>
          <w:rFonts w:ascii="Consolas" w:hAnsi="Consolas"/>
          <w:color w:val="1E88E5"/>
          <w:sz w:val="20"/>
        </w:rPr>
        <w:t>+</w:t>
      </w:r>
      <w:r>
        <w:t xml:space="preserve"> icon in the app</w:t>
      </w:r>
    </w:p>
    <w:p>
      <w:r>
        <w:t xml:space="preserve">   bar). Fill name, country, description, image URL and coordinates. Save.</w:t>
      </w:r>
    </w:p>
    <w:p>
      <w:pPr>
        <w:pStyle w:val="ListNumber"/>
      </w:pPr>
      <w:r>
        <w:rPr>
          <w:b/>
        </w:rPr>
        <w:t>Edit</w:t>
      </w:r>
      <w:r>
        <w:t>: tap the pencil on any row.</w:t>
      </w:r>
    </w:p>
    <w:p>
      <w:pPr>
        <w:pStyle w:val="ListNumber"/>
      </w:pPr>
      <w:r>
        <w:rPr>
          <w:b/>
        </w:rPr>
        <w:t>Delete</w:t>
      </w:r>
      <w:r>
        <w:t>: tap the trash icon. This also removes the city's attractions.</w:t>
      </w:r>
    </w:p>
    <w:p/>
    <w:p>
      <w:pPr>
        <w:spacing w:before="200" w:after="80"/>
      </w:pPr>
      <w:r>
        <w:rPr>
          <w:b/>
          <w:color w:val="000000"/>
          <w:sz w:val="30"/>
        </w:rPr>
        <w:t>11.4 Manage Attractions</w:t>
      </w:r>
    </w:p>
    <w:p>
      <w:pPr>
        <w:pStyle w:val="ListNumber"/>
      </w:pPr>
      <w:r>
        <w:rPr>
          <w:b/>
        </w:rPr>
        <w:t>Add</w:t>
      </w:r>
      <w:r>
        <w:t xml:space="preserve">: tap </w:t>
      </w:r>
      <w:r>
        <w:rPr>
          <w:b/>
        </w:rPr>
        <w:t>+ Add Attraction</w:t>
      </w:r>
      <w:r>
        <w:t xml:space="preserve"> (FAB or app-bar icon). Pick a </w:t>
      </w:r>
      <w:r>
        <w:rPr>
          <w:b/>
        </w:rPr>
        <w:t>City</w:t>
      </w:r>
    </w:p>
    <w:p>
      <w:r>
        <w:t xml:space="preserve">   and a </w:t>
      </w:r>
      <w:r>
        <w:rPr>
          <w:b/>
        </w:rPr>
        <w:t>Category</w:t>
      </w:r>
      <w:r>
        <w:t>, fill in details, add coordinates, save.</w:t>
      </w:r>
    </w:p>
    <w:p>
      <w:pPr>
        <w:pStyle w:val="ListNumber"/>
      </w:pPr>
      <w:r>
        <w:rPr>
          <w:b/>
        </w:rPr>
        <w:t>Edit</w:t>
      </w:r>
      <w:r>
        <w:t>: tap the pencil on any row.</w:t>
      </w:r>
    </w:p>
    <w:p>
      <w:pPr>
        <w:pStyle w:val="ListNumber"/>
      </w:pPr>
      <w:r>
        <w:rPr>
          <w:b/>
        </w:rPr>
        <w:t>Delete</w:t>
      </w:r>
      <w:r>
        <w:t>: tap the trash. This also removes the attraction's reviews.</w:t>
      </w:r>
    </w:p>
    <w:p/>
    <w:p>
      <w:pPr>
        <w:spacing w:before="200" w:after="80"/>
      </w:pPr>
      <w:r>
        <w:rPr>
          <w:b/>
          <w:color w:val="000000"/>
          <w:sz w:val="30"/>
        </w:rPr>
        <w:t>11.5 Manage Reviews</w:t>
      </w:r>
    </w:p>
    <w:p>
      <w:pPr>
        <w:pStyle w:val="ListBullet"/>
      </w:pPr>
      <w:r>
        <w:t>Full list of reviews, newest first. Each entry shows the reviewer's</w:t>
      </w:r>
    </w:p>
    <w:p>
      <w:r>
        <w:t xml:space="preserve">  avatar, name, the attraction reviewed, date/time, stars, comment, and</w:t>
      </w:r>
    </w:p>
    <w:p>
      <w:r>
        <w:t xml:space="preserve">  helpful count.</w:t>
      </w:r>
    </w:p>
    <w:p>
      <w:pPr>
        <w:pStyle w:val="ListBullet"/>
      </w:pPr>
      <w:r>
        <w:t>Pull down or tap the refresh icon to re-read from storage.</w:t>
      </w:r>
    </w:p>
    <w:p>
      <w:pPr>
        <w:pStyle w:val="ListBullet"/>
      </w:pPr>
      <w:r>
        <w:t xml:space="preserve">Tap </w:t>
      </w:r>
      <w:r>
        <w:rPr>
          <w:b/>
        </w:rPr>
        <w:t>Delete</w:t>
      </w:r>
      <w:r>
        <w:t xml:space="preserve"> under any review to remove offensive or inappropriate content.</w:t>
      </w:r>
    </w:p>
    <w:p/>
    <w:p>
      <w:pPr>
        <w:spacing w:before="200" w:after="80"/>
      </w:pPr>
      <w:r>
        <w:rPr>
          <w:b/>
          <w:color w:val="000000"/>
          <w:sz w:val="30"/>
        </w:rPr>
        <w:t>11.6 Logging out</w:t>
      </w:r>
    </w:p>
    <w:p>
      <w:r>
        <w:t>Tap the exit icon at the top-right of the Admin Dashboard.</w:t>
      </w:r>
    </w:p>
    <w:p/>
    <w:p>
      <w:pPr>
        <w:spacing w:before="200" w:after="80"/>
      </w:pPr>
      <w:r>
        <w:rPr>
          <w:b/>
          <w:color w:val="000000"/>
          <w:sz w:val="30"/>
        </w:rPr>
        <w:t>11.7 Where the data lives</w:t>
      </w:r>
    </w:p>
    <w:p>
      <w:r>
        <w:t xml:space="preserve">All data is persisted on-device via </w:t>
      </w:r>
      <w:r>
        <w:rPr>
          <w:rFonts w:ascii="Consolas" w:hAnsi="Consolas"/>
          <w:color w:val="1E88E5"/>
          <w:sz w:val="20"/>
        </w:rPr>
        <w:t>shared_preferences</w:t>
      </w:r>
      <w:r>
        <w:t xml:space="preserve"> (JSON). When</w:t>
      </w:r>
    </w:p>
    <w:p>
      <w:r>
        <w:t xml:space="preserve">someone signs up or submits a review on </w:t>
      </w:r>
      <w:r>
        <w:rPr>
          <w:b/>
        </w:rPr>
        <w:t>this</w:t>
      </w:r>
      <w:r>
        <w:t xml:space="preserve"> device and browser, admin</w:t>
      </w:r>
    </w:p>
    <w:p>
      <w:r>
        <w:t>sees it in the next refresh. The app has no backend, so there is no</w:t>
      </w:r>
    </w:p>
    <w:p>
      <w:r>
        <w:t>cross-device syncing out of the box.</w:t>
      </w:r>
    </w:p>
    <w:p/>
    <w:p>
      <w:r>
        <w:t xml:space="preserve">Seeding is </w:t>
      </w:r>
      <w:r>
        <w:rPr>
          <w:b/>
        </w:rPr>
        <w:t>additive</w:t>
      </w:r>
      <w:r>
        <w:t>: the app never overwrites existing users, reviews</w:t>
      </w:r>
    </w:p>
    <w:p>
      <w:r>
        <w:t xml:space="preserve">or favorites. Seed records are only filled in for any </w:t>
      </w:r>
      <w:r>
        <w:rPr>
          <w:rFonts w:ascii="Consolas" w:hAnsi="Consolas"/>
          <w:color w:val="1E88E5"/>
          <w:sz w:val="20"/>
        </w:rPr>
        <w:t>id</w:t>
      </w:r>
      <w:r>
        <w:t xml:space="preserve"> that is missing.</w:t>
      </w:r>
    </w:p>
    <w:p/>
    <w:p>
      <w:pPr>
        <w:spacing w:before="200" w:after="80"/>
      </w:pPr>
      <w:r>
        <w:rPr>
          <w:b/>
          <w:color w:val="000000"/>
          <w:sz w:val="30"/>
        </w:rPr>
        <w:t>11.8 Web-specific persistence note</w:t>
      </w:r>
    </w:p>
    <w:p>
      <w:r>
        <w:t xml:space="preserve">On Chrome the data lives in </w:t>
      </w:r>
      <w:r>
        <w:rPr>
          <w:b/>
        </w:rPr>
        <w:t>localStorage</w:t>
      </w:r>
      <w:r>
        <w:t>, which is keyed by the exact</w:t>
      </w:r>
    </w:p>
    <w:p>
      <w:r>
        <w:t>origin (scheme + host + port). Flutter picks a random port by default, so</w:t>
      </w:r>
    </w:p>
    <w:p>
      <w:r>
        <w:t>always launch the app with a fixed port:</w:t>
      </w:r>
    </w:p>
    <w:p/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run -d chrome --web-port=8080</w:t>
      </w:r>
    </w:p>
    <w:p/>
    <w:p>
      <w:r>
        <w:t>This keeps every run pointing at the same storage bucket.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12. Tips &amp; troubleshooting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</w:t>
            </w:r>
          </w:p>
        </w:tc>
      </w:tr>
      <w:tr>
        <w:tc>
          <w:tcPr>
            <w:tcW w:type="dxa" w:w="4320"/>
          </w:tcPr>
          <w:p>
            <w:r/>
            <w:r>
              <w:t>Images don't load</w:t>
            </w:r>
          </w:p>
        </w:tc>
        <w:tc>
          <w:tcPr>
            <w:tcW w:type="dxa" w:w="4320"/>
          </w:tcPr>
          <w:p>
            <w:r/>
            <w:r>
              <w:t>Check your internet connection - images come from Unsplash.</w:t>
            </w:r>
          </w:p>
        </w:tc>
      </w:tr>
      <w:tr>
        <w:tc>
          <w:tcPr>
            <w:tcW w:type="dxa" w:w="4320"/>
          </w:tcPr>
          <w:p>
            <w:r/>
            <w:r>
              <w:t>Directions do not open</w:t>
            </w:r>
          </w:p>
        </w:tc>
        <w:tc>
          <w:tcPr>
            <w:tcW w:type="dxa" w:w="4320"/>
          </w:tcPr>
          <w:p>
            <w:r/>
            <w:r>
              <w:t>Make sure Google Maps or a browser is installed.</w:t>
            </w:r>
          </w:p>
        </w:tc>
      </w:tr>
      <w:tr>
        <w:tc>
          <w:tcPr>
            <w:tcW w:type="dxa" w:w="4320"/>
          </w:tcPr>
          <w:p>
            <w:r/>
            <w:r>
              <w:t>Can't find an attraction</w:t>
            </w:r>
          </w:p>
        </w:tc>
        <w:tc>
          <w:tcPr>
            <w:tcW w:type="dxa" w:w="4320"/>
          </w:tcPr>
          <w:p>
            <w:r/>
            <w:r>
              <w:t>Change the city from the Explore app bar.</w:t>
            </w:r>
          </w:p>
        </w:tc>
      </w:tr>
      <w:tr>
        <w:tc>
          <w:tcPr>
            <w:tcW w:type="dxa" w:w="4320"/>
          </w:tcPr>
          <w:p>
            <w:r/>
            <w:r>
              <w:t>Want to test as a fresh user</w:t>
            </w:r>
          </w:p>
        </w:tc>
        <w:tc>
          <w:tcPr>
            <w:tcW w:type="dxa" w:w="4320"/>
          </w:tcPr>
          <w:p>
            <w:r/>
            <w:r>
              <w:t>Use the Sign Up flow with a different email.</w:t>
            </w:r>
          </w:p>
        </w:tc>
      </w:tr>
      <w:tr>
        <w:tc>
          <w:tcPr>
            <w:tcW w:type="dxa" w:w="4320"/>
          </w:tcPr>
          <w:p>
            <w:r/>
            <w:r>
              <w:t>Forgot admin credentials</w:t>
            </w:r>
          </w:p>
        </w:tc>
        <w:tc>
          <w:tcPr>
            <w:tcW w:type="dxa" w:w="4320"/>
          </w:tcPr>
          <w:p>
            <w:r/>
            <w:r>
              <w:t xml:space="preserve">See </w:t>
            </w:r>
            <w:r>
              <w:rPr>
                <w:rFonts w:ascii="Consolas" w:hAnsi="Consolas"/>
                <w:color w:val="1E88E5"/>
                <w:sz w:val="20"/>
              </w:rPr>
              <w:t>lib/utils/constants.dart</w:t>
            </w:r>
            <w:r>
              <w:t>.</w:t>
            </w:r>
          </w:p>
        </w:tc>
      </w:tr>
    </w:tbl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13. Authors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Student ID</w:t>
            </w:r>
          </w:p>
        </w:tc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Full Name</w:t>
            </w:r>
          </w:p>
        </w:tc>
      </w:tr>
      <w:tr>
        <w:tc>
          <w:tcPr>
            <w:tcW w:type="dxa" w:w="4320"/>
          </w:tcPr>
          <w:p>
            <w:r/>
            <w:r>
              <w:t>1599306</w:t>
            </w:r>
          </w:p>
        </w:tc>
        <w:tc>
          <w:tcPr>
            <w:tcW w:type="dxa" w:w="4320"/>
          </w:tcPr>
          <w:p>
            <w:r/>
            <w:r>
              <w:t>Vincent Biodun Olowokande</w:t>
            </w:r>
          </w:p>
        </w:tc>
      </w:tr>
      <w:tr>
        <w:tc>
          <w:tcPr>
            <w:tcW w:type="dxa" w:w="4320"/>
          </w:tcPr>
          <w:p>
            <w:r/>
            <w:r>
              <w:t>1599738</w:t>
            </w:r>
          </w:p>
        </w:tc>
        <w:tc>
          <w:tcPr>
            <w:tcW w:type="dxa" w:w="4320"/>
          </w:tcPr>
          <w:p>
            <w:r/>
            <w:r>
              <w:t>Hikmat Adeshewa Raji</w:t>
            </w:r>
          </w:p>
        </w:tc>
      </w:tr>
      <w:tr>
        <w:tc>
          <w:tcPr>
            <w:tcW w:type="dxa" w:w="4320"/>
          </w:tcPr>
          <w:p>
            <w:r/>
            <w:r>
              <w:t>1599290</w:t>
            </w:r>
          </w:p>
        </w:tc>
        <w:tc>
          <w:tcPr>
            <w:tcW w:type="dxa" w:w="4320"/>
          </w:tcPr>
          <w:p>
            <w:r/>
            <w:r>
              <w:t>Michael Dolapo Obawa</w:t>
            </w:r>
          </w:p>
        </w:tc>
      </w:tr>
      <w:tr>
        <w:tc>
          <w:tcPr>
            <w:tcW w:type="dxa" w:w="4320"/>
          </w:tcPr>
          <w:p>
            <w:r/>
            <w:r>
              <w:t>1424591</w:t>
            </w:r>
          </w:p>
        </w:tc>
        <w:tc>
          <w:tcPr>
            <w:tcW w:type="dxa" w:w="4320"/>
          </w:tcPr>
          <w:p>
            <w:r/>
            <w:r>
              <w:t>Abdulkhaliq Olayinka Amototo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